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26E9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  <w:r w:rsidRPr="00917097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Pr="00917097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 xml:space="preserve">                </w:t>
      </w:r>
    </w:p>
    <w:p w14:paraId="30D86694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  <w:r w:rsidRPr="0091709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BDDF54F" wp14:editId="4D18A1A7">
            <wp:extent cx="2354894" cy="822960"/>
            <wp:effectExtent l="0" t="0" r="0" b="2540"/>
            <wp:docPr id="284663530" name="drawing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3530" name="drawing" descr="A black background with blu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288" cy="8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97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Pr="00917097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 xml:space="preserve">                </w:t>
      </w:r>
      <w:r w:rsidRPr="0091709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4FE6839" wp14:editId="6EF12367">
            <wp:extent cx="2116455" cy="937206"/>
            <wp:effectExtent l="0" t="0" r="4445" b="3175"/>
            <wp:docPr id="1984366667" name="drawing" descr="A green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6667" name="drawing" descr="A green and black logo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314" cy="9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C81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</w:p>
    <w:p w14:paraId="5D5ACF4E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</w:p>
    <w:p w14:paraId="7FCFD97F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3D7C822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25A8E0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CC8221" w14:textId="77777777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77"/>
          <w:szCs w:val="77"/>
        </w:rPr>
      </w:pPr>
      <w:r w:rsidRPr="00917097">
        <w:rPr>
          <w:rFonts w:ascii="Times New Roman" w:hAnsi="Times New Roman" w:cs="Times New Roman"/>
          <w:color w:val="000000" w:themeColor="text1"/>
          <w:sz w:val="77"/>
          <w:szCs w:val="77"/>
        </w:rPr>
        <w:t>6CS012</w:t>
      </w:r>
    </w:p>
    <w:p w14:paraId="282FEE4D" w14:textId="3E26C8E8" w:rsidR="00975397" w:rsidRPr="00943768" w:rsidRDefault="00975397" w:rsidP="00943768">
      <w:pPr>
        <w:jc w:val="center"/>
        <w:rPr>
          <w:rFonts w:ascii="Times New Roman" w:hAnsi="Times New Roman" w:cs="Times New Roman"/>
          <w:color w:val="000000" w:themeColor="text1"/>
          <w:sz w:val="64"/>
          <w:szCs w:val="64"/>
          <w:u w:val="single"/>
          <w:shd w:val="clear" w:color="auto" w:fill="FFFFFF"/>
        </w:rPr>
      </w:pPr>
      <w:r w:rsidRPr="00917097">
        <w:rPr>
          <w:rFonts w:ascii="Times New Roman" w:hAnsi="Times New Roman" w:cs="Times New Roman"/>
          <w:color w:val="000000" w:themeColor="text1"/>
          <w:sz w:val="64"/>
          <w:szCs w:val="64"/>
          <w:u w:val="single"/>
          <w:shd w:val="clear" w:color="auto" w:fill="FFFFFF"/>
        </w:rPr>
        <w:t>Artificial Intelligence and Machine Learning</w:t>
      </w:r>
    </w:p>
    <w:p w14:paraId="51D5CC06" w14:textId="5D99C440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</w:pP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Part </w:t>
      </w:r>
      <w:r w:rsidR="008C03CE"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>3</w:t>
      </w: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: </w:t>
      </w:r>
      <w:r w:rsidR="008C03CE"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Language </w:t>
      </w: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Task </w:t>
      </w:r>
    </w:p>
    <w:p w14:paraId="1200EA09" w14:textId="77777777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</w:pPr>
    </w:p>
    <w:p w14:paraId="481F054E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</w:p>
    <w:p w14:paraId="691B575A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 xml:space="preserve">Student Name : Aaron Shrestha </w:t>
      </w:r>
    </w:p>
    <w:p w14:paraId="58F3059D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University ID : 2414190</w:t>
      </w:r>
    </w:p>
    <w:p w14:paraId="7E2B43C7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Group : L6CG12</w:t>
      </w:r>
    </w:p>
    <w:p w14:paraId="5CD43123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Module Leader : Mr. Siman Giri</w:t>
      </w:r>
    </w:p>
    <w:p w14:paraId="06F55C6D" w14:textId="77777777" w:rsidR="007D04F7" w:rsidRDefault="00975397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Tutor  : Mrs. Jinu Nyachhyon</w:t>
      </w:r>
    </w:p>
    <w:p w14:paraId="3B87BDAC" w14:textId="77777777" w:rsidR="00943768" w:rsidRDefault="00943768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</w:p>
    <w:p w14:paraId="78565BB5" w14:textId="61843517" w:rsidR="00943768" w:rsidRPr="00943768" w:rsidRDefault="00943768" w:rsidP="007D04F7">
      <w:p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943768">
        <w:rPr>
          <w:rFonts w:ascii="Times New Roman" w:hAnsi="Times New Roman" w:cs="Times New Roman"/>
          <w:color w:val="00B050"/>
          <w:sz w:val="28"/>
          <w:szCs w:val="28"/>
          <w:u w:val="single"/>
          <w:shd w:val="clear" w:color="auto" w:fill="FFFFFF"/>
        </w:rPr>
        <w:t>GitHub:</w:t>
      </w:r>
      <w:r w:rsidRPr="00943768">
        <w:rPr>
          <w:color w:val="00B050"/>
          <w:sz w:val="28"/>
          <w:szCs w:val="28"/>
        </w:rPr>
        <w:t xml:space="preserve"> </w:t>
      </w:r>
      <w:r w:rsidRPr="00943768">
        <w:rPr>
          <w:rFonts w:ascii="Times New Roman" w:hAnsi="Times New Roman" w:cs="Times New Roman"/>
          <w:color w:val="00B050"/>
          <w:sz w:val="28"/>
          <w:szCs w:val="28"/>
          <w:u w:val="single"/>
          <w:shd w:val="clear" w:color="auto" w:fill="FFFFFF"/>
        </w:rPr>
        <w:t>https://github.com/aaronsth28/AI-ML-LEVEL6/tree/main/Final_Portfolio</w:t>
      </w:r>
    </w:p>
    <w:p w14:paraId="1F0E105D" w14:textId="0DE76AD0" w:rsidR="008109A2" w:rsidRPr="00917097" w:rsidRDefault="00000000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>Abstract</w:t>
      </w:r>
    </w:p>
    <w:p w14:paraId="79967F19" w14:textId="63AFE0B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project focuses on developing a deep learning-based sentiment classification system using </w:t>
      </w:r>
      <w:r w:rsidR="00543786" w:rsidRPr="00917097">
        <w:rPr>
          <w:rFonts w:ascii="Times New Roman" w:hAnsi="Times New Roman" w:cs="Times New Roman"/>
          <w:color w:val="000000" w:themeColor="text1"/>
        </w:rPr>
        <w:t>the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The original dataset contained book ratings from 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the range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</w:t>
      </w:r>
      <w:r w:rsidR="00543786" w:rsidRPr="00917097">
        <w:rPr>
          <w:rFonts w:ascii="Times New Roman" w:hAnsi="Times New Roman" w:cs="Times New Roman"/>
          <w:color w:val="000000" w:themeColor="text1"/>
        </w:rPr>
        <w:t>5, with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text and summary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as </w:t>
      </w:r>
      <w:r w:rsidR="00543786" w:rsidRPr="00917097">
        <w:rPr>
          <w:rFonts w:ascii="Times New Roman" w:hAnsi="Times New Roman" w:cs="Times New Roman"/>
          <w:color w:val="000000" w:themeColor="text1"/>
        </w:rPr>
        <w:t>well.</w:t>
      </w:r>
      <w:r w:rsidRPr="00917097">
        <w:rPr>
          <w:rFonts w:ascii="Times New Roman" w:hAnsi="Times New Roman" w:cs="Times New Roman"/>
          <w:color w:val="000000" w:themeColor="text1"/>
        </w:rPr>
        <w:t xml:space="preserve"> To a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rrange </w:t>
      </w:r>
      <w:r w:rsidRPr="00917097">
        <w:rPr>
          <w:rFonts w:ascii="Times New Roman" w:hAnsi="Times New Roman" w:cs="Times New Roman"/>
          <w:color w:val="000000" w:themeColor="text1"/>
        </w:rPr>
        <w:t>th</w:t>
      </w:r>
      <w:r w:rsidR="00543786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task with sentiment analysis, the ratings </w:t>
      </w:r>
      <w:r w:rsidR="00543786" w:rsidRPr="00917097">
        <w:rPr>
          <w:rFonts w:ascii="Times New Roman" w:hAnsi="Times New Roman" w:cs="Times New Roman"/>
          <w:color w:val="000000" w:themeColor="text1"/>
        </w:rPr>
        <w:t>are converted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three sentiment classes: Negative, Neutral, and Positive. Ratings 1 and 2 were mapped to Negative, rating 3 was mapped to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Neutral, and ratings 4 and 5 were mapped to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Positive.</w:t>
      </w:r>
    </w:p>
    <w:p w14:paraId="1D96CE95" w14:textId="4346664B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project </w:t>
      </w:r>
      <w:r w:rsidR="00543786" w:rsidRPr="00917097">
        <w:rPr>
          <w:rFonts w:ascii="Times New Roman" w:hAnsi="Times New Roman" w:cs="Times New Roman"/>
          <w:color w:val="000000" w:themeColor="text1"/>
        </w:rPr>
        <w:t>used the</w:t>
      </w:r>
      <w:r w:rsidRPr="00917097">
        <w:rPr>
          <w:rFonts w:ascii="Times New Roman" w:hAnsi="Times New Roman" w:cs="Times New Roman"/>
          <w:color w:val="000000" w:themeColor="text1"/>
        </w:rPr>
        <w:t xml:space="preserve"> complete Natural Language Processing </w:t>
      </w:r>
      <w:r w:rsidR="00543786" w:rsidRPr="00917097">
        <w:rPr>
          <w:rFonts w:ascii="Times New Roman" w:hAnsi="Times New Roman" w:cs="Times New Roman"/>
          <w:color w:val="000000" w:themeColor="text1"/>
        </w:rPr>
        <w:t>P</w:t>
      </w:r>
      <w:r w:rsidRPr="00917097">
        <w:rPr>
          <w:rFonts w:ascii="Times New Roman" w:hAnsi="Times New Roman" w:cs="Times New Roman"/>
          <w:color w:val="000000" w:themeColor="text1"/>
        </w:rPr>
        <w:t>ipeline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 which included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43786" w:rsidRPr="00917097">
        <w:rPr>
          <w:rFonts w:ascii="Times New Roman" w:hAnsi="Times New Roman" w:cs="Times New Roman"/>
          <w:color w:val="000000" w:themeColor="text1"/>
        </w:rPr>
        <w:t>D</w:t>
      </w:r>
      <w:r w:rsidRPr="00917097">
        <w:rPr>
          <w:rFonts w:ascii="Times New Roman" w:hAnsi="Times New Roman" w:cs="Times New Roman"/>
          <w:color w:val="000000" w:themeColor="text1"/>
        </w:rPr>
        <w:t xml:space="preserve">ataset loading,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ext cleaning,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okenization, </w:t>
      </w:r>
      <w:r w:rsidR="00543786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equence padding,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>rain-validation-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est splitting, </w:t>
      </w:r>
      <w:r w:rsidR="00543786" w:rsidRPr="00917097">
        <w:rPr>
          <w:rFonts w:ascii="Times New Roman" w:hAnsi="Times New Roman" w:cs="Times New Roman"/>
          <w:color w:val="000000" w:themeColor="text1"/>
        </w:rPr>
        <w:t>M</w:t>
      </w:r>
      <w:r w:rsidRPr="00917097">
        <w:rPr>
          <w:rFonts w:ascii="Times New Roman" w:hAnsi="Times New Roman" w:cs="Times New Roman"/>
          <w:color w:val="000000" w:themeColor="text1"/>
        </w:rPr>
        <w:t xml:space="preserve">odel training, and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evaluation. Four </w:t>
      </w:r>
      <w:r w:rsidR="00543786" w:rsidRPr="00917097">
        <w:rPr>
          <w:rFonts w:ascii="Times New Roman" w:hAnsi="Times New Roman" w:cs="Times New Roman"/>
          <w:color w:val="000000" w:themeColor="text1"/>
        </w:rPr>
        <w:t>D</w:t>
      </w:r>
      <w:r w:rsidRPr="00917097">
        <w:rPr>
          <w:rFonts w:ascii="Times New Roman" w:hAnsi="Times New Roman" w:cs="Times New Roman"/>
          <w:color w:val="000000" w:themeColor="text1"/>
        </w:rPr>
        <w:t>eep learning models were compared: Simple RNN, LSTM, LSTM with pre-trained embeddings, and Bidirectional LSTM with pre-trained embeddings. Text preprocessing included lowercasing, contraction handling, removal of URLs, numbers, special characters, stopword removal, and lemmatization.</w:t>
      </w:r>
    </w:p>
    <w:p w14:paraId="3D7FDE34" w14:textId="2A2A3DD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best-performing model </w:t>
      </w:r>
      <w:r w:rsidR="00B91A1F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02242C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embeddings, which </w:t>
      </w:r>
      <w:r w:rsidR="0002242C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achieved </w:t>
      </w:r>
      <w:r w:rsidR="0002242C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test accuracy of 75.28% and </w:t>
      </w:r>
      <w:r w:rsidR="0002242C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76.06%. The results </w:t>
      </w:r>
      <w:proofErr w:type="gramStart"/>
      <w:r w:rsidR="005E42F8" w:rsidRPr="00917097">
        <w:rPr>
          <w:rFonts w:ascii="Times New Roman" w:hAnsi="Times New Roman" w:cs="Times New Roman"/>
          <w:color w:val="000000" w:themeColor="text1"/>
        </w:rPr>
        <w:t>show</w:t>
      </w:r>
      <w:r w:rsidR="005E42F8">
        <w:rPr>
          <w:rFonts w:ascii="Times New Roman" w:hAnsi="Times New Roman" w:cs="Times New Roman"/>
          <w:color w:val="000000" w:themeColor="text1"/>
        </w:rPr>
        <w:t>s</w:t>
      </w:r>
      <w:proofErr w:type="gramEnd"/>
      <w:r w:rsidR="005E42F8">
        <w:rPr>
          <w:rFonts w:ascii="Times New Roman" w:hAnsi="Times New Roman" w:cs="Times New Roman"/>
          <w:color w:val="000000" w:themeColor="text1"/>
        </w:rPr>
        <w:t xml:space="preserve"> </w:t>
      </w:r>
      <w:r w:rsidR="00B91A1F" w:rsidRPr="00917097">
        <w:rPr>
          <w:rFonts w:ascii="Times New Roman" w:hAnsi="Times New Roman" w:cs="Times New Roman"/>
          <w:color w:val="000000" w:themeColor="text1"/>
        </w:rPr>
        <w:t>using</w:t>
      </w:r>
      <w:r w:rsidRPr="00917097">
        <w:rPr>
          <w:rFonts w:ascii="Times New Roman" w:hAnsi="Times New Roman" w:cs="Times New Roman"/>
          <w:color w:val="000000" w:themeColor="text1"/>
        </w:rPr>
        <w:t xml:space="preserve"> pre-trained embeddings and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bidirectional sequence learning improv</w:t>
      </w:r>
      <w:r w:rsidR="00A97665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 sentiment classification performance compared to Simple RNN and standard LSTM models. </w:t>
      </w:r>
      <w:r w:rsidR="00A97665" w:rsidRPr="00917097">
        <w:rPr>
          <w:rFonts w:ascii="Times New Roman" w:hAnsi="Times New Roman" w:cs="Times New Roman"/>
          <w:color w:val="000000" w:themeColor="text1"/>
        </w:rPr>
        <w:t>Although</w:t>
      </w:r>
      <w:r w:rsidRPr="00917097">
        <w:rPr>
          <w:rFonts w:ascii="Times New Roman" w:hAnsi="Times New Roman" w:cs="Times New Roman"/>
          <w:color w:val="000000" w:themeColor="text1"/>
        </w:rPr>
        <w:t xml:space="preserve">, Neutral reviews remained more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complex </w:t>
      </w:r>
      <w:r w:rsidRPr="00917097">
        <w:rPr>
          <w:rFonts w:ascii="Times New Roman" w:hAnsi="Times New Roman" w:cs="Times New Roman"/>
          <w:color w:val="000000" w:themeColor="text1"/>
        </w:rPr>
        <w:t xml:space="preserve">to classify because they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usually </w:t>
      </w:r>
      <w:r w:rsidRPr="00917097">
        <w:rPr>
          <w:rFonts w:ascii="Times New Roman" w:hAnsi="Times New Roman" w:cs="Times New Roman"/>
          <w:color w:val="000000" w:themeColor="text1"/>
        </w:rPr>
        <w:t>contain mixed or ambiguous sentiment.</w:t>
      </w:r>
    </w:p>
    <w:p w14:paraId="05D3DBE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987B22C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E36257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769474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F21F0A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9EEAB5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D8F1C9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EF8D94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1D2DAE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76C0EB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A6CDAF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DA44DD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27F6D5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AE17F74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91B90B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63D34F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AFD946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C5C0A88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80B4C85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3F312A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</w:rPr>
        <w:id w:val="141627976"/>
        <w:docPartObj>
          <w:docPartGallery w:val="Table of Contents"/>
          <w:docPartUnique/>
        </w:docPartObj>
      </w:sdtPr>
      <w:sdtEndPr>
        <w:rPr>
          <w:rFonts w:eastAsia="Arial"/>
          <w:noProof/>
          <w:color w:val="auto"/>
          <w:sz w:val="22"/>
          <w:szCs w:val="22"/>
        </w:rPr>
      </w:sdtEndPr>
      <w:sdtContent>
        <w:p w14:paraId="381F1385" w14:textId="581DA465" w:rsidR="008C03CE" w:rsidRPr="00917097" w:rsidRDefault="008C03CE">
          <w:pPr>
            <w:pStyle w:val="TOCHeading"/>
            <w:rPr>
              <w:rFonts w:ascii="Times New Roman" w:hAnsi="Times New Roman" w:cs="Times New Roman"/>
            </w:rPr>
          </w:pPr>
          <w:r w:rsidRPr="00917097">
            <w:rPr>
              <w:rFonts w:ascii="Times New Roman" w:hAnsi="Times New Roman" w:cs="Times New Roman"/>
            </w:rPr>
            <w:t>Table of Contents</w:t>
          </w:r>
        </w:p>
        <w:p w14:paraId="0BCEC050" w14:textId="4457683A" w:rsidR="00F60214" w:rsidRDefault="008C03CE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r w:rsidRPr="00917097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917097">
            <w:rPr>
              <w:rFonts w:ascii="Times New Roman" w:hAnsi="Times New Roman" w:cs="Times New Roman"/>
            </w:rPr>
            <w:instrText xml:space="preserve"> TOC \o "1-3" \h \z \u </w:instrText>
          </w:r>
          <w:r w:rsidRPr="00917097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9318892" w:history="1">
            <w:r w:rsidR="00F60214" w:rsidRPr="00385B45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F60214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="00F60214" w:rsidRPr="00385B45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F60214">
              <w:rPr>
                <w:noProof/>
                <w:webHidden/>
              </w:rPr>
              <w:tab/>
            </w:r>
            <w:r w:rsidR="00F60214">
              <w:rPr>
                <w:noProof/>
                <w:webHidden/>
              </w:rPr>
              <w:fldChar w:fldCharType="begin"/>
            </w:r>
            <w:r w:rsidR="00F60214">
              <w:rPr>
                <w:noProof/>
                <w:webHidden/>
              </w:rPr>
              <w:instrText xml:space="preserve"> PAGEREF _Toc229318892 \h </w:instrText>
            </w:r>
            <w:r w:rsidR="00F60214">
              <w:rPr>
                <w:noProof/>
                <w:webHidden/>
              </w:rPr>
            </w:r>
            <w:r w:rsidR="00F60214">
              <w:rPr>
                <w:noProof/>
                <w:webHidden/>
              </w:rPr>
              <w:fldChar w:fldCharType="separate"/>
            </w:r>
            <w:r w:rsidR="00F60214">
              <w:rPr>
                <w:noProof/>
                <w:webHidden/>
              </w:rPr>
              <w:t>1</w:t>
            </w:r>
            <w:r w:rsidR="00F60214">
              <w:rPr>
                <w:noProof/>
                <w:webHidden/>
              </w:rPr>
              <w:fldChar w:fldCharType="end"/>
            </w:r>
          </w:hyperlink>
        </w:p>
        <w:p w14:paraId="15B47928" w14:textId="6A696306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3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C0EF" w14:textId="36305523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4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Text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5CA7" w14:textId="4609CD7B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5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Tokenization and Sequence padding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459C" w14:textId="4932EC97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6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74CC" w14:textId="60D6E25E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7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5.1 Simple RNN with Trainable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8B02" w14:textId="4090CEDD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898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5.2 LSTM with Trainable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777D" w14:textId="1AEC0153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899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5.3 LSTM with Pre-trained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ACE2" w14:textId="4DD5CE69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900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5.4 Bidirectional LSTM with Pre-trained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35F7" w14:textId="59EF7C7F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1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6. Experiments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12BA" w14:textId="1FF82A8C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2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7. 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6D26" w14:textId="1FF0434B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3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8. Real-Time Prediction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FCC8" w14:textId="72EC91FF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4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9.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B0A8" w14:textId="115A646B" w:rsidR="008C03CE" w:rsidRPr="00917097" w:rsidRDefault="008C03CE">
          <w:pPr>
            <w:rPr>
              <w:rFonts w:ascii="Times New Roman" w:hAnsi="Times New Roman" w:cs="Times New Roman"/>
            </w:rPr>
          </w:pPr>
          <w:r w:rsidRPr="0091709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F216E0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4BE071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05FCDE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FC8727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21920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A38B66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3CD935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D4B5574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B3296B8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3BEEAF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3337A6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37BA089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B96127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BD01ED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0BCA690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7B4946A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7E274C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E65698C" w14:textId="051AC9E1" w:rsidR="00F60214" w:rsidRPr="00F60214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F60214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lastRenderedPageBreak/>
        <w:t xml:space="preserve">Table of </w:t>
      </w:r>
      <w:r w:rsidR="00206346" w:rsidRPr="00F60214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Figures:</w:t>
      </w:r>
      <w:r w:rsidR="00F60214">
        <w:rPr>
          <w:rFonts w:ascii="Times New Roman" w:hAnsi="Times New Roman" w:cs="Times New Roman"/>
          <w:color w:val="000000" w:themeColor="text1"/>
        </w:rPr>
        <w:fldChar w:fldCharType="begin"/>
      </w:r>
      <w:r w:rsidR="00F60214">
        <w:rPr>
          <w:rFonts w:ascii="Times New Roman" w:hAnsi="Times New Roman" w:cs="Times New Roman"/>
          <w:color w:val="000000" w:themeColor="text1"/>
        </w:rPr>
        <w:instrText xml:space="preserve"> TOC \h \z \c "Figure" </w:instrText>
      </w:r>
      <w:r w:rsidR="00F60214">
        <w:rPr>
          <w:rFonts w:ascii="Times New Roman" w:hAnsi="Times New Roman" w:cs="Times New Roman"/>
          <w:color w:val="000000" w:themeColor="text1"/>
        </w:rPr>
        <w:fldChar w:fldCharType="separate"/>
      </w:r>
    </w:p>
    <w:p w14:paraId="438F0C0E" w14:textId="4C69A20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5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1: Rating Distribution</w:t>
        </w:r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 xml:space="preserve"> </w:t>
        </w:r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CE5A03" w14:textId="03C9329B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6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2: Sentiment Class Distribution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6018A1" w14:textId="1DDAE519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7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3: Top 20 Frequent Words After Cleaning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9DB5C6" w14:textId="4AE4B4D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8" w:history="1">
        <w:r w:rsidRPr="00D06F88">
          <w:rPr>
            <w:rStyle w:val="Hyperlink"/>
            <w:rFonts w:ascii="Times New Roman" w:hAnsi="Times New Roman" w:cs="Times New Roman"/>
            <w:noProof/>
          </w:rPr>
          <w:t>Figure 4: Word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34C3C" w14:textId="4584CA30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9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5: Review Length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09BCC" w14:textId="3CE7EB2D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0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6: Simple RNN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5C0A5" w14:textId="386748F9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1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7: LSTM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3C441E" w14:textId="2FDE3E82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2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8: Bidirectional LSTM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0E2C5B" w14:textId="29EB184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3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9: Simple RNN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C889C2" w14:textId="748086CD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4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10: LSTM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59A422" w14:textId="4A2D6F41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5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11: Bidirectional LSTM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FA58DD" w14:textId="661FEF87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6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12: Final model comparison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2FC5B8" w14:textId="787BD80A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7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13: Confusion matrix of Best model (Bidirectional LSTM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C0D67F" w14:textId="4375FBB7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8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14: Misclassified Examples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F197E2" w14:textId="4CA1DED8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9" w:history="1">
        <w:r w:rsidRPr="00D06F88">
          <w:rPr>
            <w:rStyle w:val="Hyperlink"/>
            <w:i/>
            <w:iCs/>
            <w:noProof/>
          </w:rPr>
          <w:t>Figure 15: Sample Real-Time Prediction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202127" w14:textId="54E4F3AF" w:rsidR="00F646BB" w:rsidRPr="00917097" w:rsidRDefault="00F60214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end"/>
      </w:r>
    </w:p>
    <w:p w14:paraId="38A63266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ED0344B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C8E6E49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43AB67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DCBB89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409A7E8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8432968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C438C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684419F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BE76D40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2419A3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2D4C3BF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5E902A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FAC378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C990E9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47E661E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248B840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07D059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2E9C382" w14:textId="77777777" w:rsidR="00206346" w:rsidRPr="00917097" w:rsidRDefault="00206346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  <w:sectPr w:rsidR="00206346" w:rsidRPr="00917097" w:rsidSect="00034616">
          <w:footerReference w:type="even" r:id="rId10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7FE80B85" w14:textId="77777777" w:rsidR="00206346" w:rsidRPr="00917097" w:rsidRDefault="00206346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D7C53F2" w14:textId="02A19820" w:rsidR="008109A2" w:rsidRPr="00917097" w:rsidRDefault="00000000" w:rsidP="007D04F7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0" w:name="_Toc229318892"/>
      <w:r w:rsidRPr="00917097">
        <w:rPr>
          <w:rFonts w:ascii="Times New Roman" w:hAnsi="Times New Roman" w:cs="Times New Roman"/>
          <w:color w:val="000000" w:themeColor="text1"/>
        </w:rPr>
        <w:t>Introduction</w:t>
      </w:r>
      <w:bookmarkEnd w:id="0"/>
    </w:p>
    <w:p w14:paraId="31B71C5F" w14:textId="77777777" w:rsidR="00E60E2D" w:rsidRPr="00917097" w:rsidRDefault="00E60E2D" w:rsidP="00E60E2D">
      <w:pPr>
        <w:rPr>
          <w:rFonts w:ascii="Times New Roman" w:hAnsi="Times New Roman" w:cs="Times New Roman"/>
        </w:rPr>
      </w:pPr>
    </w:p>
    <w:p w14:paraId="55AD49B3" w14:textId="0AE4CC3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classification </w:t>
      </w:r>
      <w:r w:rsidR="00A40DDE" w:rsidRPr="00917097">
        <w:rPr>
          <w:rFonts w:ascii="Times New Roman" w:hAnsi="Times New Roman" w:cs="Times New Roman"/>
          <w:color w:val="000000" w:themeColor="text1"/>
        </w:rPr>
        <w:t>is important</w:t>
      </w:r>
      <w:r w:rsidRPr="00917097">
        <w:rPr>
          <w:rFonts w:ascii="Times New Roman" w:hAnsi="Times New Roman" w:cs="Times New Roman"/>
          <w:color w:val="000000" w:themeColor="text1"/>
        </w:rPr>
        <w:t xml:space="preserve"> Natural Language Processing task where </w:t>
      </w:r>
      <w:r w:rsidR="00AB338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textual data is </w:t>
      </w:r>
      <w:r w:rsidR="000C2279" w:rsidRPr="00917097">
        <w:rPr>
          <w:rFonts w:ascii="Times New Roman" w:hAnsi="Times New Roman" w:cs="Times New Roman"/>
          <w:color w:val="000000" w:themeColor="text1"/>
        </w:rPr>
        <w:t>preassigned</w:t>
      </w:r>
      <w:r w:rsidRPr="00917097">
        <w:rPr>
          <w:rFonts w:ascii="Times New Roman" w:hAnsi="Times New Roman" w:cs="Times New Roman"/>
          <w:color w:val="000000" w:themeColor="text1"/>
        </w:rPr>
        <w:t xml:space="preserve"> to predefined categories. </w:t>
      </w:r>
      <w:r w:rsidR="00AB3383" w:rsidRPr="00917097">
        <w:rPr>
          <w:rFonts w:ascii="Times New Roman" w:hAnsi="Times New Roman" w:cs="Times New Roman"/>
          <w:color w:val="000000" w:themeColor="text1"/>
        </w:rPr>
        <w:t xml:space="preserve">For this </w:t>
      </w:r>
      <w:r w:rsidR="000C2279" w:rsidRPr="00917097">
        <w:rPr>
          <w:rFonts w:ascii="Times New Roman" w:hAnsi="Times New Roman" w:cs="Times New Roman"/>
          <w:color w:val="000000" w:themeColor="text1"/>
        </w:rPr>
        <w:t>project the</w:t>
      </w:r>
      <w:r w:rsidRPr="00917097">
        <w:rPr>
          <w:rFonts w:ascii="Times New Roman" w:hAnsi="Times New Roman" w:cs="Times New Roman"/>
          <w:color w:val="000000" w:themeColor="text1"/>
        </w:rPr>
        <w:t xml:space="preserve"> task is classify</w:t>
      </w:r>
      <w:r w:rsidR="00AB3383" w:rsidRPr="00917097">
        <w:rPr>
          <w:rFonts w:ascii="Times New Roman" w:hAnsi="Times New Roman" w:cs="Times New Roman"/>
          <w:color w:val="000000" w:themeColor="text1"/>
        </w:rPr>
        <w:t>ing</w:t>
      </w:r>
      <w:r w:rsidRPr="00917097">
        <w:rPr>
          <w:rFonts w:ascii="Times New Roman" w:hAnsi="Times New Roman" w:cs="Times New Roman"/>
          <w:color w:val="000000" w:themeColor="text1"/>
        </w:rPr>
        <w:t xml:space="preserve"> book reviews into sentiment classes based on content </w:t>
      </w:r>
      <w:r w:rsidR="000C2279" w:rsidRPr="00917097">
        <w:rPr>
          <w:rFonts w:ascii="Times New Roman" w:hAnsi="Times New Roman" w:cs="Times New Roman"/>
          <w:color w:val="000000" w:themeColor="text1"/>
        </w:rPr>
        <w:t>of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. Sentiment analysis is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frequently </w:t>
      </w:r>
      <w:r w:rsidRPr="00917097">
        <w:rPr>
          <w:rFonts w:ascii="Times New Roman" w:hAnsi="Times New Roman" w:cs="Times New Roman"/>
          <w:color w:val="000000" w:themeColor="text1"/>
        </w:rPr>
        <w:t xml:space="preserve">used in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real-world applications such as product review analysis, recommendation systems,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customer feedback </w:t>
      </w:r>
      <w:r w:rsidR="000C2279" w:rsidRPr="00917097">
        <w:rPr>
          <w:rFonts w:ascii="Times New Roman" w:hAnsi="Times New Roman" w:cs="Times New Roman"/>
          <w:color w:val="000000" w:themeColor="text1"/>
        </w:rPr>
        <w:t>monitoring, and</w:t>
      </w:r>
      <w:r w:rsidRPr="00917097">
        <w:rPr>
          <w:rFonts w:ascii="Times New Roman" w:hAnsi="Times New Roman" w:cs="Times New Roman"/>
          <w:color w:val="000000" w:themeColor="text1"/>
        </w:rPr>
        <w:t xml:space="preserve"> business decision-making.</w:t>
      </w:r>
    </w:p>
    <w:p w14:paraId="73F12952" w14:textId="1902AD1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Book Review Dataset originally </w:t>
      </w:r>
      <w:r w:rsidR="005B1F59" w:rsidRPr="00917097">
        <w:rPr>
          <w:rFonts w:ascii="Times New Roman" w:hAnsi="Times New Roman" w:cs="Times New Roman"/>
          <w:color w:val="000000" w:themeColor="text1"/>
        </w:rPr>
        <w:t>contained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from </w:t>
      </w:r>
      <w:r w:rsidR="00E60E2D" w:rsidRPr="00917097">
        <w:rPr>
          <w:rFonts w:ascii="Times New Roman" w:hAnsi="Times New Roman" w:cs="Times New Roman"/>
          <w:color w:val="000000" w:themeColor="text1"/>
        </w:rPr>
        <w:t xml:space="preserve">the scale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5. However, exact rating prediction can be difficult </w:t>
      </w:r>
      <w:r w:rsidR="00BB6D3F" w:rsidRPr="00917097">
        <w:rPr>
          <w:rFonts w:ascii="Times New Roman" w:hAnsi="Times New Roman" w:cs="Times New Roman"/>
          <w:color w:val="000000" w:themeColor="text1"/>
        </w:rPr>
        <w:t>because difference</w:t>
      </w:r>
      <w:r w:rsidRPr="00917097">
        <w:rPr>
          <w:rFonts w:ascii="Times New Roman" w:hAnsi="Times New Roman" w:cs="Times New Roman"/>
          <w:color w:val="000000" w:themeColor="text1"/>
        </w:rPr>
        <w:t xml:space="preserve"> between nearby ratings, such as 4 and 5, is </w:t>
      </w:r>
      <w:r w:rsidR="00E60E2D" w:rsidRPr="00917097">
        <w:rPr>
          <w:rFonts w:ascii="Times New Roman" w:hAnsi="Times New Roman" w:cs="Times New Roman"/>
          <w:color w:val="000000" w:themeColor="text1"/>
        </w:rPr>
        <w:t xml:space="preserve">usually </w:t>
      </w:r>
      <w:r w:rsidRPr="00917097">
        <w:rPr>
          <w:rFonts w:ascii="Times New Roman" w:hAnsi="Times New Roman" w:cs="Times New Roman"/>
          <w:color w:val="000000" w:themeColor="text1"/>
        </w:rPr>
        <w:t xml:space="preserve">subjective. </w:t>
      </w:r>
      <w:r w:rsidR="00A40DDE" w:rsidRPr="00917097">
        <w:rPr>
          <w:rFonts w:ascii="Times New Roman" w:hAnsi="Times New Roman" w:cs="Times New Roman"/>
          <w:color w:val="000000" w:themeColor="text1"/>
        </w:rPr>
        <w:t>Therefore,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were converted to three sentiment classes: Negative, Neutral, and Positive</w:t>
      </w:r>
      <w:r w:rsidR="00BB6D3F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B1F59" w:rsidRPr="00917097">
        <w:rPr>
          <w:rFonts w:ascii="Times New Roman" w:hAnsi="Times New Roman" w:cs="Times New Roman"/>
          <w:color w:val="000000" w:themeColor="text1"/>
        </w:rPr>
        <w:t>which makes</w:t>
      </w:r>
      <w:r w:rsidRPr="00917097">
        <w:rPr>
          <w:rFonts w:ascii="Times New Roman" w:hAnsi="Times New Roman" w:cs="Times New Roman"/>
          <w:color w:val="000000" w:themeColor="text1"/>
        </w:rPr>
        <w:t xml:space="preserve"> the problem more suitable for </w:t>
      </w:r>
      <w:r w:rsidR="00BB6D3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and aligns </w:t>
      </w:r>
      <w:r w:rsidR="00A40DDE" w:rsidRPr="00917097">
        <w:rPr>
          <w:rFonts w:ascii="Times New Roman" w:hAnsi="Times New Roman" w:cs="Times New Roman"/>
          <w:color w:val="000000" w:themeColor="text1"/>
        </w:rPr>
        <w:t>with coursework</w:t>
      </w:r>
      <w:r w:rsidRPr="00917097">
        <w:rPr>
          <w:rFonts w:ascii="Times New Roman" w:hAnsi="Times New Roman" w:cs="Times New Roman"/>
          <w:color w:val="000000" w:themeColor="text1"/>
        </w:rPr>
        <w:t xml:space="preserve"> requirement for text classification using RNN and LSTM models.</w:t>
      </w:r>
    </w:p>
    <w:p w14:paraId="05CB3211" w14:textId="7AFBBC1A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Recurrent Neural Networks are </w:t>
      </w:r>
      <w:r w:rsidR="002D7156" w:rsidRPr="00917097">
        <w:rPr>
          <w:rFonts w:ascii="Times New Roman" w:hAnsi="Times New Roman" w:cs="Times New Roman"/>
          <w:color w:val="000000" w:themeColor="text1"/>
        </w:rPr>
        <w:t>good</w:t>
      </w:r>
      <w:r w:rsidRPr="00917097">
        <w:rPr>
          <w:rFonts w:ascii="Times New Roman" w:hAnsi="Times New Roman" w:cs="Times New Roman"/>
          <w:color w:val="000000" w:themeColor="text1"/>
        </w:rPr>
        <w:t xml:space="preserve"> for text classification because they </w:t>
      </w:r>
      <w:r w:rsidR="002D7156" w:rsidRPr="00917097">
        <w:rPr>
          <w:rFonts w:ascii="Times New Roman" w:hAnsi="Times New Roman" w:cs="Times New Roman"/>
          <w:color w:val="000000" w:themeColor="text1"/>
        </w:rPr>
        <w:t xml:space="preserve">can </w:t>
      </w:r>
      <w:r w:rsidRPr="00917097">
        <w:rPr>
          <w:rFonts w:ascii="Times New Roman" w:hAnsi="Times New Roman" w:cs="Times New Roman"/>
          <w:color w:val="000000" w:themeColor="text1"/>
        </w:rPr>
        <w:t xml:space="preserve">process sequential data and can learn patterns based on </w:t>
      </w:r>
      <w:r w:rsidR="002D715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 order. However, standard RNNs may struggle with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long-term dependencies </w:t>
      </w:r>
      <w:r w:rsidR="00A40DDE" w:rsidRPr="00917097">
        <w:rPr>
          <w:rFonts w:ascii="Times New Roman" w:hAnsi="Times New Roman" w:cs="Times New Roman"/>
          <w:color w:val="000000" w:themeColor="text1"/>
        </w:rPr>
        <w:t>because of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 the </w:t>
      </w:r>
      <w:r w:rsidRPr="00917097">
        <w:rPr>
          <w:rFonts w:ascii="Times New Roman" w:hAnsi="Times New Roman" w:cs="Times New Roman"/>
          <w:color w:val="000000" w:themeColor="text1"/>
        </w:rPr>
        <w:t xml:space="preserve">vanishing gradient problem. LSTM networks </w:t>
      </w:r>
      <w:r w:rsidR="00A40DDE" w:rsidRPr="00917097">
        <w:rPr>
          <w:rFonts w:ascii="Times New Roman" w:hAnsi="Times New Roman" w:cs="Times New Roman"/>
          <w:color w:val="000000" w:themeColor="text1"/>
        </w:rPr>
        <w:t>report</w:t>
      </w:r>
      <w:r w:rsidR="00F82708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th</w:t>
      </w:r>
      <w:r w:rsidR="005B1F59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issue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="00A40DDE" w:rsidRPr="00917097">
        <w:rPr>
          <w:rFonts w:ascii="Times New Roman" w:hAnsi="Times New Roman" w:cs="Times New Roman"/>
          <w:color w:val="000000" w:themeColor="text1"/>
        </w:rPr>
        <w:t>applying memory</w:t>
      </w:r>
      <w:r w:rsidRPr="00917097">
        <w:rPr>
          <w:rFonts w:ascii="Times New Roman" w:hAnsi="Times New Roman" w:cs="Times New Roman"/>
          <w:color w:val="000000" w:themeColor="text1"/>
        </w:rPr>
        <w:t xml:space="preserve"> cells and gates </w:t>
      </w:r>
      <w:r w:rsidR="00F82708" w:rsidRPr="00917097">
        <w:rPr>
          <w:rFonts w:ascii="Times New Roman" w:hAnsi="Times New Roman" w:cs="Times New Roman"/>
          <w:color w:val="000000" w:themeColor="text1"/>
        </w:rPr>
        <w:t xml:space="preserve">that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 control what information should be remembered or </w:t>
      </w:r>
      <w:r w:rsidR="00F82708" w:rsidRPr="00917097">
        <w:rPr>
          <w:rFonts w:ascii="Times New Roman" w:hAnsi="Times New Roman" w:cs="Times New Roman"/>
          <w:color w:val="000000" w:themeColor="text1"/>
        </w:rPr>
        <w:t>deleted</w:t>
      </w:r>
      <w:r w:rsidRPr="00917097">
        <w:rPr>
          <w:rFonts w:ascii="Times New Roman" w:hAnsi="Times New Roman" w:cs="Times New Roman"/>
          <w:color w:val="000000" w:themeColor="text1"/>
        </w:rPr>
        <w:t xml:space="preserve">. In this project, different RNN-based models were trained and compared </w:t>
      </w:r>
      <w:r w:rsidR="00A40DDE" w:rsidRPr="00917097">
        <w:rPr>
          <w:rFonts w:ascii="Times New Roman" w:hAnsi="Times New Roman" w:cs="Times New Roman"/>
          <w:color w:val="000000" w:themeColor="text1"/>
        </w:rPr>
        <w:t>for identifying the</w:t>
      </w:r>
      <w:r w:rsidRPr="00917097">
        <w:rPr>
          <w:rFonts w:ascii="Times New Roman" w:hAnsi="Times New Roman" w:cs="Times New Roman"/>
          <w:color w:val="000000" w:themeColor="text1"/>
        </w:rPr>
        <w:t xml:space="preserve"> most effective model for book review sentiment classification.</w:t>
      </w:r>
    </w:p>
    <w:p w14:paraId="5F4C72A4" w14:textId="6D45BE6B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1" w:name="_Toc229318893"/>
      <w:r w:rsidRPr="00917097">
        <w:rPr>
          <w:rFonts w:ascii="Times New Roman" w:hAnsi="Times New Roman" w:cs="Times New Roman"/>
          <w:color w:val="000000" w:themeColor="text1"/>
        </w:rPr>
        <w:t>Dataset Description</w:t>
      </w:r>
      <w:bookmarkEnd w:id="1"/>
    </w:p>
    <w:p w14:paraId="2CC08E8B" w14:textId="77777777" w:rsidR="00E60E2D" w:rsidRPr="00917097" w:rsidRDefault="00E60E2D" w:rsidP="00E60E2D">
      <w:pPr>
        <w:rPr>
          <w:rFonts w:ascii="Times New Roman" w:hAnsi="Times New Roman" w:cs="Times New Roman"/>
        </w:rPr>
      </w:pPr>
    </w:p>
    <w:p w14:paraId="12D6EDD3" w14:textId="2061897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dataset </w:t>
      </w:r>
      <w:r w:rsidR="00A40DDE" w:rsidRPr="00917097">
        <w:rPr>
          <w:rFonts w:ascii="Times New Roman" w:hAnsi="Times New Roman" w:cs="Times New Roman"/>
          <w:color w:val="000000" w:themeColor="text1"/>
        </w:rPr>
        <w:t>which is used in</w:t>
      </w:r>
      <w:r w:rsidRPr="00917097">
        <w:rPr>
          <w:rFonts w:ascii="Times New Roman" w:hAnsi="Times New Roman" w:cs="Times New Roman"/>
          <w:color w:val="000000" w:themeColor="text1"/>
        </w:rPr>
        <w:t xml:space="preserve"> this project </w:t>
      </w:r>
      <w:r w:rsidR="00A40DDE" w:rsidRPr="00917097">
        <w:rPr>
          <w:rFonts w:ascii="Times New Roman" w:hAnsi="Times New Roman" w:cs="Times New Roman"/>
          <w:color w:val="000000" w:themeColor="text1"/>
        </w:rPr>
        <w:t>is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It was loaded from </w:t>
      </w:r>
      <w:r w:rsidR="00A40DDE" w:rsidRPr="00917097">
        <w:rPr>
          <w:rFonts w:ascii="Times New Roman" w:hAnsi="Times New Roman" w:cs="Times New Roman"/>
          <w:color w:val="000000" w:themeColor="text1"/>
        </w:rPr>
        <w:t>the CSV</w:t>
      </w:r>
      <w:r w:rsidRPr="00917097">
        <w:rPr>
          <w:rFonts w:ascii="Times New Roman" w:hAnsi="Times New Roman" w:cs="Times New Roman"/>
          <w:color w:val="000000" w:themeColor="text1"/>
        </w:rPr>
        <w:t xml:space="preserve"> file named Book_review.csv. Th</w:t>
      </w:r>
      <w:r w:rsidR="00A40DDE" w:rsidRPr="00917097">
        <w:rPr>
          <w:rFonts w:ascii="Times New Roman" w:hAnsi="Times New Roman" w:cs="Times New Roman"/>
          <w:color w:val="000000" w:themeColor="text1"/>
        </w:rPr>
        <w:t>is</w:t>
      </w:r>
      <w:r w:rsidRPr="00917097">
        <w:rPr>
          <w:rFonts w:ascii="Times New Roman" w:hAnsi="Times New Roman" w:cs="Times New Roman"/>
          <w:color w:val="000000" w:themeColor="text1"/>
        </w:rPr>
        <w:t xml:space="preserve"> dataset contain</w:t>
      </w:r>
      <w:r w:rsidR="00A40DDE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 12,000 records </w:t>
      </w:r>
      <w:r w:rsidR="004A3DCA" w:rsidRPr="00917097">
        <w:rPr>
          <w:rFonts w:ascii="Times New Roman" w:hAnsi="Times New Roman" w:cs="Times New Roman"/>
          <w:color w:val="000000" w:themeColor="text1"/>
        </w:rPr>
        <w:t>with four</w:t>
      </w:r>
      <w:r w:rsidRPr="00917097">
        <w:rPr>
          <w:rFonts w:ascii="Times New Roman" w:hAnsi="Times New Roman" w:cs="Times New Roman"/>
          <w:color w:val="000000" w:themeColor="text1"/>
        </w:rPr>
        <w:t xml:space="preserve"> columns: </w:t>
      </w:r>
      <w:r w:rsidR="00A40DD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The main input features used for this task were reviewText and summary, while the target variable was derived from the rating column.</w:t>
      </w:r>
    </w:p>
    <w:p w14:paraId="5A6E6EE0" w14:textId="3192336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summary column </w:t>
      </w:r>
      <w:r w:rsidR="004A3DCA" w:rsidRPr="00917097">
        <w:rPr>
          <w:rFonts w:ascii="Times New Roman" w:hAnsi="Times New Roman" w:cs="Times New Roman"/>
          <w:color w:val="000000" w:themeColor="text1"/>
        </w:rPr>
        <w:t>provides</w:t>
      </w:r>
      <w:r w:rsidRPr="00917097">
        <w:rPr>
          <w:rFonts w:ascii="Times New Roman" w:hAnsi="Times New Roman" w:cs="Times New Roman"/>
          <w:color w:val="000000" w:themeColor="text1"/>
        </w:rPr>
        <w:t xml:space="preserve"> a short description or title </w:t>
      </w:r>
      <w:r w:rsidR="004A3DCA" w:rsidRPr="00917097">
        <w:rPr>
          <w:rFonts w:ascii="Times New Roman" w:hAnsi="Times New Roman" w:cs="Times New Roman"/>
          <w:color w:val="000000" w:themeColor="text1"/>
        </w:rPr>
        <w:t>of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, while </w:t>
      </w:r>
      <w:r w:rsidR="00A40DDE" w:rsidRPr="00917097">
        <w:rPr>
          <w:rFonts w:ascii="Times New Roman" w:hAnsi="Times New Roman" w:cs="Times New Roman"/>
          <w:color w:val="000000" w:themeColor="text1"/>
        </w:rPr>
        <w:t>the review Text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4A3DCA" w:rsidRPr="00917097">
        <w:rPr>
          <w:rFonts w:ascii="Times New Roman" w:hAnsi="Times New Roman" w:cs="Times New Roman"/>
          <w:color w:val="000000" w:themeColor="text1"/>
        </w:rPr>
        <w:t>contains full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written by user. These two columns were combined into one text input so that model could learn from </w:t>
      </w:r>
      <w:r w:rsidR="004A3DCA" w:rsidRPr="00917097">
        <w:rPr>
          <w:rFonts w:ascii="Times New Roman" w:hAnsi="Times New Roman" w:cs="Times New Roman"/>
          <w:color w:val="000000" w:themeColor="text1"/>
        </w:rPr>
        <w:t>both short</w:t>
      </w:r>
      <w:r w:rsidRPr="00917097">
        <w:rPr>
          <w:rFonts w:ascii="Times New Roman" w:hAnsi="Times New Roman" w:cs="Times New Roman"/>
          <w:color w:val="000000" w:themeColor="text1"/>
        </w:rPr>
        <w:t xml:space="preserve"> summary </w:t>
      </w:r>
      <w:r w:rsidR="004A3DCA" w:rsidRPr="00917097">
        <w:rPr>
          <w:rFonts w:ascii="Times New Roman" w:hAnsi="Times New Roman" w:cs="Times New Roman"/>
          <w:color w:val="000000" w:themeColor="text1"/>
        </w:rPr>
        <w:t>and detailed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content.</w:t>
      </w:r>
    </w:p>
    <w:p w14:paraId="59A05C31" w14:textId="1D9C3F7B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original rating values ranged from </w:t>
      </w:r>
      <w:r w:rsidR="00A40DDE" w:rsidRPr="00917097">
        <w:rPr>
          <w:rFonts w:ascii="Times New Roman" w:hAnsi="Times New Roman" w:cs="Times New Roman"/>
          <w:color w:val="000000" w:themeColor="text1"/>
        </w:rPr>
        <w:t xml:space="preserve">a scale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5. For sentiment </w:t>
      </w:r>
      <w:r w:rsidR="004A3DCA" w:rsidRPr="00917097">
        <w:rPr>
          <w:rFonts w:ascii="Times New Roman" w:hAnsi="Times New Roman" w:cs="Times New Roman"/>
          <w:color w:val="000000" w:themeColor="text1"/>
        </w:rPr>
        <w:t>classification,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were converted as follows:</w:t>
      </w:r>
    </w:p>
    <w:p w14:paraId="62E3B849" w14:textId="77777777" w:rsidR="004A3DCA" w:rsidRPr="00917097" w:rsidRDefault="004A3DC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B52948" w:rsidRPr="00917097" w14:paraId="01A86FE2" w14:textId="77777777" w:rsidTr="00B52948">
        <w:trPr>
          <w:jc w:val="center"/>
        </w:trPr>
        <w:tc>
          <w:tcPr>
            <w:tcW w:w="3312" w:type="dxa"/>
            <w:vAlign w:val="center"/>
          </w:tcPr>
          <w:p w14:paraId="77FDB55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Rating Value</w:t>
            </w:r>
          </w:p>
        </w:tc>
        <w:tc>
          <w:tcPr>
            <w:tcW w:w="3312" w:type="dxa"/>
            <w:vAlign w:val="center"/>
          </w:tcPr>
          <w:p w14:paraId="5B21C56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 Class</w:t>
            </w:r>
          </w:p>
        </w:tc>
        <w:tc>
          <w:tcPr>
            <w:tcW w:w="3312" w:type="dxa"/>
            <w:vAlign w:val="center"/>
          </w:tcPr>
          <w:p w14:paraId="399E1C1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Label</w:t>
            </w:r>
          </w:p>
        </w:tc>
      </w:tr>
      <w:tr w:rsidR="00B52948" w:rsidRPr="00917097" w14:paraId="3474F7C6" w14:textId="77777777">
        <w:trPr>
          <w:jc w:val="center"/>
        </w:trPr>
        <w:tc>
          <w:tcPr>
            <w:tcW w:w="3312" w:type="dxa"/>
            <w:vAlign w:val="center"/>
          </w:tcPr>
          <w:p w14:paraId="35D8D63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1-2</w:t>
            </w:r>
          </w:p>
        </w:tc>
        <w:tc>
          <w:tcPr>
            <w:tcW w:w="3312" w:type="dxa"/>
            <w:vAlign w:val="center"/>
          </w:tcPr>
          <w:p w14:paraId="5A9DEC4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3312" w:type="dxa"/>
            <w:vAlign w:val="center"/>
          </w:tcPr>
          <w:p w14:paraId="777DE98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</w:t>
            </w:r>
          </w:p>
        </w:tc>
      </w:tr>
      <w:tr w:rsidR="00B52948" w:rsidRPr="00917097" w14:paraId="2DED3533" w14:textId="77777777">
        <w:trPr>
          <w:jc w:val="center"/>
        </w:trPr>
        <w:tc>
          <w:tcPr>
            <w:tcW w:w="3312" w:type="dxa"/>
            <w:vAlign w:val="center"/>
          </w:tcPr>
          <w:p w14:paraId="06523A0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 w14:paraId="1B88E2E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3312" w:type="dxa"/>
            <w:vAlign w:val="center"/>
          </w:tcPr>
          <w:p w14:paraId="6D749E6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</w:tr>
      <w:tr w:rsidR="00B52948" w:rsidRPr="00917097" w14:paraId="4CA98BDF" w14:textId="77777777">
        <w:trPr>
          <w:jc w:val="center"/>
        </w:trPr>
        <w:tc>
          <w:tcPr>
            <w:tcW w:w="3312" w:type="dxa"/>
            <w:vAlign w:val="center"/>
          </w:tcPr>
          <w:p w14:paraId="001EBB5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4-5</w:t>
            </w:r>
          </w:p>
        </w:tc>
        <w:tc>
          <w:tcPr>
            <w:tcW w:w="3312" w:type="dxa"/>
            <w:vAlign w:val="center"/>
          </w:tcPr>
          <w:p w14:paraId="360511C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3312" w:type="dxa"/>
            <w:vAlign w:val="center"/>
          </w:tcPr>
          <w:p w14:paraId="7B88DD9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</w:tr>
    </w:tbl>
    <w:p w14:paraId="1F67D5B0" w14:textId="352C2D6D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After conversion, t</w:t>
      </w:r>
      <w:r w:rsidR="004A3DCA" w:rsidRPr="00917097">
        <w:rPr>
          <w:rFonts w:ascii="Times New Roman" w:hAnsi="Times New Roman" w:cs="Times New Roman"/>
          <w:color w:val="000000" w:themeColor="text1"/>
        </w:rPr>
        <w:t xml:space="preserve">his </w:t>
      </w:r>
      <w:r w:rsidRPr="00917097">
        <w:rPr>
          <w:rFonts w:ascii="Times New Roman" w:hAnsi="Times New Roman" w:cs="Times New Roman"/>
          <w:color w:val="000000" w:themeColor="text1"/>
        </w:rPr>
        <w:t>dataset contained three sentiment classes. The class distribution was:</w:t>
      </w:r>
    </w:p>
    <w:p w14:paraId="371EBEF1" w14:textId="77777777" w:rsidR="004A3DCA" w:rsidRPr="00917097" w:rsidRDefault="004A3DC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52948" w:rsidRPr="00917097" w14:paraId="39D6EF31" w14:textId="77777777" w:rsidTr="00B52948">
        <w:trPr>
          <w:jc w:val="center"/>
        </w:trPr>
        <w:tc>
          <w:tcPr>
            <w:tcW w:w="4968" w:type="dxa"/>
            <w:vAlign w:val="center"/>
          </w:tcPr>
          <w:p w14:paraId="6D7D7516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 Class</w:t>
            </w:r>
          </w:p>
        </w:tc>
        <w:tc>
          <w:tcPr>
            <w:tcW w:w="4968" w:type="dxa"/>
            <w:vAlign w:val="center"/>
          </w:tcPr>
          <w:p w14:paraId="0101B70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Number of Reviews</w:t>
            </w:r>
          </w:p>
        </w:tc>
      </w:tr>
      <w:tr w:rsidR="00B52948" w:rsidRPr="00917097" w14:paraId="76A709B5" w14:textId="77777777">
        <w:trPr>
          <w:jc w:val="center"/>
        </w:trPr>
        <w:tc>
          <w:tcPr>
            <w:tcW w:w="4968" w:type="dxa"/>
            <w:vAlign w:val="center"/>
          </w:tcPr>
          <w:p w14:paraId="05A3035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4968" w:type="dxa"/>
            <w:vAlign w:val="center"/>
          </w:tcPr>
          <w:p w14:paraId="59C506E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6,000</w:t>
            </w:r>
          </w:p>
        </w:tc>
      </w:tr>
      <w:tr w:rsidR="00B52948" w:rsidRPr="00917097" w14:paraId="3F7DF6E2" w14:textId="77777777">
        <w:trPr>
          <w:jc w:val="center"/>
        </w:trPr>
        <w:tc>
          <w:tcPr>
            <w:tcW w:w="4968" w:type="dxa"/>
            <w:vAlign w:val="center"/>
          </w:tcPr>
          <w:p w14:paraId="012C68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4968" w:type="dxa"/>
            <w:vAlign w:val="center"/>
          </w:tcPr>
          <w:p w14:paraId="1FB6B65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4,000</w:t>
            </w:r>
          </w:p>
        </w:tc>
      </w:tr>
      <w:tr w:rsidR="00B52948" w:rsidRPr="00917097" w14:paraId="5BEC1463" w14:textId="77777777">
        <w:trPr>
          <w:jc w:val="center"/>
        </w:trPr>
        <w:tc>
          <w:tcPr>
            <w:tcW w:w="4968" w:type="dxa"/>
            <w:vAlign w:val="center"/>
          </w:tcPr>
          <w:p w14:paraId="5E7501D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4968" w:type="dxa"/>
            <w:vAlign w:val="center"/>
          </w:tcPr>
          <w:p w14:paraId="49D3C2FC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2,000</w:t>
            </w:r>
          </w:p>
        </w:tc>
      </w:tr>
    </w:tbl>
    <w:p w14:paraId="0AD707D0" w14:textId="10F0FD3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This shows that </w:t>
      </w:r>
      <w:r w:rsidR="00F55002" w:rsidRPr="00917097">
        <w:rPr>
          <w:rFonts w:ascii="Times New Roman" w:hAnsi="Times New Roman" w:cs="Times New Roman"/>
          <w:color w:val="000000" w:themeColor="text1"/>
        </w:rPr>
        <w:t>this dataset</w:t>
      </w:r>
      <w:r w:rsidRPr="00917097">
        <w:rPr>
          <w:rFonts w:ascii="Times New Roman" w:hAnsi="Times New Roman" w:cs="Times New Roman"/>
          <w:color w:val="000000" w:themeColor="text1"/>
        </w:rPr>
        <w:t xml:space="preserve"> was imbalanced, with Positive reviews </w:t>
      </w:r>
      <w:r w:rsidR="00F55002" w:rsidRPr="00917097">
        <w:rPr>
          <w:rFonts w:ascii="Times New Roman" w:hAnsi="Times New Roman" w:cs="Times New Roman"/>
          <w:color w:val="000000" w:themeColor="text1"/>
        </w:rPr>
        <w:t>being most</w:t>
      </w:r>
      <w:r w:rsidRPr="00917097">
        <w:rPr>
          <w:rFonts w:ascii="Times New Roman" w:hAnsi="Times New Roman" w:cs="Times New Roman"/>
          <w:color w:val="000000" w:themeColor="text1"/>
        </w:rPr>
        <w:t xml:space="preserve"> common and </w:t>
      </w:r>
      <w:r w:rsidR="0091188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 reviews </w:t>
      </w:r>
      <w:r w:rsidR="00BA34F3" w:rsidRPr="00917097">
        <w:rPr>
          <w:rFonts w:ascii="Times New Roman" w:hAnsi="Times New Roman" w:cs="Times New Roman"/>
          <w:color w:val="000000" w:themeColor="text1"/>
        </w:rPr>
        <w:t>being least</w:t>
      </w:r>
      <w:r w:rsidRPr="00917097">
        <w:rPr>
          <w:rFonts w:ascii="Times New Roman" w:hAnsi="Times New Roman" w:cs="Times New Roman"/>
          <w:color w:val="000000" w:themeColor="text1"/>
        </w:rPr>
        <w:t xml:space="preserve"> common. To </w:t>
      </w:r>
      <w:r w:rsidR="00F55002" w:rsidRPr="00917097">
        <w:rPr>
          <w:rFonts w:ascii="Times New Roman" w:hAnsi="Times New Roman" w:cs="Times New Roman"/>
          <w:color w:val="000000" w:themeColor="text1"/>
        </w:rPr>
        <w:t>reduce effect</w:t>
      </w:r>
      <w:r w:rsidRPr="00917097">
        <w:rPr>
          <w:rFonts w:ascii="Times New Roman" w:hAnsi="Times New Roman" w:cs="Times New Roman"/>
          <w:color w:val="000000" w:themeColor="text1"/>
        </w:rPr>
        <w:t xml:space="preserve"> of </w:t>
      </w:r>
      <w:r w:rsidR="0091188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class imbalance, class weights were applied during </w:t>
      </w:r>
      <w:r w:rsidR="00F5500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model training.</w:t>
      </w:r>
    </w:p>
    <w:p w14:paraId="43B4D2B0" w14:textId="33643E94" w:rsidR="00F55002" w:rsidRPr="00917097" w:rsidRDefault="00F5500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8CE585C" wp14:editId="5A40E40F">
            <wp:extent cx="6309360" cy="3272155"/>
            <wp:effectExtent l="0" t="0" r="2540" b="4445"/>
            <wp:docPr id="20625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7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94C4" w14:textId="1CAE984F" w:rsidR="008109A2" w:rsidRPr="00917097" w:rsidRDefault="00F55002" w:rsidP="00F55002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2" w:name="_Toc229318905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: Rating Distribution Graph</w:t>
      </w:r>
      <w:bookmarkEnd w:id="2"/>
    </w:p>
    <w:p w14:paraId="76FDD2E0" w14:textId="6D05A9B0" w:rsidR="00BB6D3F" w:rsidRPr="00917097" w:rsidRDefault="00BB6D3F" w:rsidP="00BB6D3F">
      <w:pPr>
        <w:pStyle w:val="Caption"/>
        <w:rPr>
          <w:rFonts w:ascii="Times New Roman" w:hAnsi="Times New Roman" w:cs="Times New Roman"/>
        </w:rPr>
      </w:pPr>
    </w:p>
    <w:p w14:paraId="6F476EA4" w14:textId="77777777" w:rsidR="00BA34F3" w:rsidRPr="00917097" w:rsidRDefault="00BA34F3" w:rsidP="00B52948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</w:p>
    <w:p w14:paraId="34AA408C" w14:textId="6F6FCB60" w:rsidR="00BA34F3" w:rsidRPr="00917097" w:rsidRDefault="00BA34F3" w:rsidP="00B52948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917097">
        <w:rPr>
          <w:rFonts w:ascii="Times New Roman" w:hAnsi="Times New Roman" w:cs="Times New Roman"/>
          <w:i/>
          <w:color w:val="000000" w:themeColor="text1"/>
          <w:sz w:val="20"/>
        </w:rPr>
        <w:drawing>
          <wp:inline distT="0" distB="0" distL="0" distR="0" wp14:anchorId="2EDA177A" wp14:editId="3B6F87CC">
            <wp:extent cx="6309360" cy="3345815"/>
            <wp:effectExtent l="0" t="0" r="2540" b="0"/>
            <wp:docPr id="585746108" name="Picture 1" descr="A graph of positive and negative express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6108" name="Picture 1" descr="A graph of positive and negative expression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659" w14:textId="7391E1E8" w:rsidR="00BA34F3" w:rsidRPr="00917097" w:rsidRDefault="00BA34F3" w:rsidP="00BA34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0"/>
        </w:rPr>
      </w:pPr>
      <w:bookmarkStart w:id="3" w:name="_Toc229318906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2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Sentiment Class Distribution Graph</w:t>
      </w:r>
      <w:bookmarkEnd w:id="3"/>
    </w:p>
    <w:p w14:paraId="447469FA" w14:textId="08712BFB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4" w:name="_Toc229318894"/>
      <w:r w:rsidRPr="00917097">
        <w:rPr>
          <w:rFonts w:ascii="Times New Roman" w:hAnsi="Times New Roman" w:cs="Times New Roman"/>
          <w:color w:val="000000" w:themeColor="text1"/>
        </w:rPr>
        <w:lastRenderedPageBreak/>
        <w:t>Text Preprocessing</w:t>
      </w:r>
      <w:bookmarkEnd w:id="4"/>
    </w:p>
    <w:p w14:paraId="41126C5E" w14:textId="6EF0CBC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preprocessing was performed </w:t>
      </w:r>
      <w:r w:rsidR="00333F14"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="006F22E9" w:rsidRPr="00917097">
        <w:rPr>
          <w:rFonts w:ascii="Times New Roman" w:hAnsi="Times New Roman" w:cs="Times New Roman"/>
          <w:color w:val="000000" w:themeColor="text1"/>
        </w:rPr>
        <w:t>cleaning raw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text and </w:t>
      </w:r>
      <w:r w:rsidR="006F22E9" w:rsidRPr="00917097">
        <w:rPr>
          <w:rFonts w:ascii="Times New Roman" w:hAnsi="Times New Roman" w:cs="Times New Roman"/>
          <w:color w:val="000000" w:themeColor="text1"/>
        </w:rPr>
        <w:t>make it</w:t>
      </w:r>
      <w:r w:rsidR="00333F14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suitable for </w:t>
      </w:r>
      <w:r w:rsidR="003D6E5C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deep learning models. </w:t>
      </w:r>
      <w:r w:rsidR="005B5809" w:rsidRPr="00917097">
        <w:rPr>
          <w:rFonts w:ascii="Times New Roman" w:hAnsi="Times New Roman" w:cs="Times New Roman"/>
          <w:color w:val="000000" w:themeColor="text1"/>
        </w:rPr>
        <w:t xml:space="preserve">At </w:t>
      </w:r>
      <w:r w:rsidR="006F22E9" w:rsidRPr="00917097">
        <w:rPr>
          <w:rFonts w:ascii="Times New Roman" w:hAnsi="Times New Roman" w:cs="Times New Roman"/>
          <w:color w:val="000000" w:themeColor="text1"/>
        </w:rPr>
        <w:t>first, summary</w:t>
      </w:r>
      <w:r w:rsidRPr="00917097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reviewText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columns were combined into </w:t>
      </w:r>
      <w:r w:rsidR="00333F14" w:rsidRPr="00917097">
        <w:rPr>
          <w:rFonts w:ascii="Times New Roman" w:hAnsi="Times New Roman" w:cs="Times New Roman"/>
          <w:color w:val="000000" w:themeColor="text1"/>
        </w:rPr>
        <w:t>the single</w:t>
      </w:r>
      <w:r w:rsidRPr="00917097">
        <w:rPr>
          <w:rFonts w:ascii="Times New Roman" w:hAnsi="Times New Roman" w:cs="Times New Roman"/>
          <w:color w:val="000000" w:themeColor="text1"/>
        </w:rPr>
        <w:t xml:space="preserve"> text column. This was done because the summary often contains a short opinion signal, while the review text provides more detailed context.</w:t>
      </w:r>
    </w:p>
    <w:p w14:paraId="7AD43619" w14:textId="063330F8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text was then converted to </w:t>
      </w:r>
      <w:r w:rsidR="00B226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lowercase to ensure </w:t>
      </w:r>
      <w:r w:rsidR="00B226D7" w:rsidRPr="00917097">
        <w:rPr>
          <w:rFonts w:ascii="Times New Roman" w:hAnsi="Times New Roman" w:cs="Times New Roman"/>
          <w:color w:val="000000" w:themeColor="text1"/>
        </w:rPr>
        <w:t xml:space="preserve">its </w:t>
      </w:r>
      <w:r w:rsidRPr="00917097">
        <w:rPr>
          <w:rFonts w:ascii="Times New Roman" w:hAnsi="Times New Roman" w:cs="Times New Roman"/>
          <w:color w:val="000000" w:themeColor="text1"/>
        </w:rPr>
        <w:t xml:space="preserve">consistency. Contractions </w:t>
      </w:r>
      <w:proofErr w:type="gramStart"/>
      <w:r w:rsidR="00164060" w:rsidRPr="00917097">
        <w:rPr>
          <w:rFonts w:ascii="Times New Roman" w:hAnsi="Times New Roman" w:cs="Times New Roman"/>
          <w:color w:val="000000" w:themeColor="text1"/>
        </w:rPr>
        <w:t xml:space="preserve">are </w:t>
      </w:r>
      <w:r w:rsidRPr="00917097">
        <w:rPr>
          <w:rFonts w:ascii="Times New Roman" w:hAnsi="Times New Roman" w:cs="Times New Roman"/>
          <w:color w:val="000000" w:themeColor="text1"/>
        </w:rPr>
        <w:t xml:space="preserve"> expanded</w:t>
      </w:r>
      <w:proofErr w:type="gramEnd"/>
      <w:r w:rsidR="0016406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 such as changing “don’t” to “do not,” </w:t>
      </w:r>
      <w:r w:rsidR="00A62BDE" w:rsidRPr="00917097">
        <w:rPr>
          <w:rFonts w:ascii="Times New Roman" w:hAnsi="Times New Roman" w:cs="Times New Roman"/>
          <w:color w:val="000000" w:themeColor="text1"/>
        </w:rPr>
        <w:t xml:space="preserve">so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A62BDE" w:rsidRPr="00917097">
        <w:rPr>
          <w:rFonts w:ascii="Times New Roman" w:hAnsi="Times New Roman" w:cs="Times New Roman"/>
          <w:color w:val="000000" w:themeColor="text1"/>
        </w:rPr>
        <w:t>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could better understand </w:t>
      </w:r>
      <w:proofErr w:type="gramStart"/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A62BD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negation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>. URLs, mentions, hashtags, numbers, and special characters were removed because they can add noise to the dataset. Extra spaces were also removed.</w:t>
      </w:r>
    </w:p>
    <w:p w14:paraId="3A2C6920" w14:textId="6124B29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Stopword removal was applied to remove </w:t>
      </w:r>
      <w:r w:rsidR="00425FC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common words that d</w:t>
      </w:r>
      <w:r w:rsidR="00425FCB" w:rsidRPr="00917097">
        <w:rPr>
          <w:rFonts w:ascii="Times New Roman" w:hAnsi="Times New Roman" w:cs="Times New Roman"/>
          <w:color w:val="000000" w:themeColor="text1"/>
        </w:rPr>
        <w:t xml:space="preserve">oes </w:t>
      </w:r>
      <w:r w:rsidRPr="00917097">
        <w:rPr>
          <w:rFonts w:ascii="Times New Roman" w:hAnsi="Times New Roman" w:cs="Times New Roman"/>
          <w:color w:val="000000" w:themeColor="text1"/>
        </w:rPr>
        <w:t xml:space="preserve">not contribute much meaning. However, negation words </w:t>
      </w:r>
      <w:proofErr w:type="gramStart"/>
      <w:r w:rsidR="00644D4B" w:rsidRPr="00917097">
        <w:rPr>
          <w:rFonts w:ascii="Times New Roman" w:hAnsi="Times New Roman" w:cs="Times New Roman"/>
          <w:color w:val="000000" w:themeColor="text1"/>
        </w:rPr>
        <w:t xml:space="preserve">like </w:t>
      </w:r>
      <w:r w:rsidRPr="00917097">
        <w:rPr>
          <w:rFonts w:ascii="Times New Roman" w:hAnsi="Times New Roman" w:cs="Times New Roman"/>
          <w:color w:val="000000" w:themeColor="text1"/>
        </w:rPr>
        <w:t xml:space="preserve"> “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not,” “no,” and “nor” were </w:t>
      </w:r>
      <w:proofErr w:type="gramStart"/>
      <w:r w:rsidR="00644D4B" w:rsidRPr="00917097">
        <w:rPr>
          <w:rFonts w:ascii="Times New Roman" w:hAnsi="Times New Roman" w:cs="Times New Roman"/>
          <w:color w:val="000000" w:themeColor="text1"/>
        </w:rPr>
        <w:t xml:space="preserve">saved 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they </w:t>
      </w:r>
      <w:r w:rsidR="00644D4B" w:rsidRPr="00917097">
        <w:rPr>
          <w:rFonts w:ascii="Times New Roman" w:hAnsi="Times New Roman" w:cs="Times New Roman"/>
          <w:color w:val="000000" w:themeColor="text1"/>
        </w:rPr>
        <w:t>were</w:t>
      </w:r>
      <w:r w:rsidRPr="00917097">
        <w:rPr>
          <w:rFonts w:ascii="Times New Roman" w:hAnsi="Times New Roman" w:cs="Times New Roman"/>
          <w:color w:val="000000" w:themeColor="text1"/>
        </w:rPr>
        <w:t xml:space="preserve"> important for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analysis. For example, “not good”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has  very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different meaning from “good.” Lemmatization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was  applied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reduce words to their base form, which helps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reduce vocabulary size and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improve consistency.</w:t>
      </w:r>
    </w:p>
    <w:p w14:paraId="54C9B6D5" w14:textId="0ED58C5E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preprocessing is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important because raw text contains noise, spelling variations, symbols, and unnecessary words.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Cleaning  text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helps  model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focus on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meaningful patterns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in  review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content.</w:t>
      </w:r>
    </w:p>
    <w:p w14:paraId="31DA2C86" w14:textId="6A1EA54F" w:rsidR="00A00563" w:rsidRPr="00917097" w:rsidRDefault="00A0056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4B8C85A" wp14:editId="45C9BEBB">
            <wp:extent cx="6309360" cy="3051175"/>
            <wp:effectExtent l="0" t="0" r="2540" b="0"/>
            <wp:docPr id="2006532436" name="Picture 1" descr="A graph of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2436" name="Picture 1" descr="A graph of a number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C08C" w14:textId="41E34DEA" w:rsidR="00A00563" w:rsidRPr="00917097" w:rsidRDefault="00A00563" w:rsidP="00A0056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5" w:name="_Toc229318907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3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Top 20 Frequent Words After Cleaning</w:t>
      </w:r>
      <w:bookmarkEnd w:id="5"/>
    </w:p>
    <w:p w14:paraId="776679E2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7293C67C" w14:textId="16BADEBC" w:rsidR="00A00563" w:rsidRPr="00917097" w:rsidRDefault="00A00563" w:rsidP="00A0056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19FF7E95" wp14:editId="0FA9882F">
            <wp:extent cx="6309360" cy="3016250"/>
            <wp:effectExtent l="0" t="0" r="2540" b="6350"/>
            <wp:docPr id="5057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12CD" w14:textId="41DF73A6" w:rsidR="008109A2" w:rsidRPr="00917097" w:rsidRDefault="00A00563" w:rsidP="00A00563">
      <w:pPr>
        <w:pStyle w:val="Caption"/>
        <w:jc w:val="center"/>
        <w:rPr>
          <w:rFonts w:ascii="Times New Roman" w:hAnsi="Times New Roman" w:cs="Times New Roman"/>
          <w:b w:val="0"/>
          <w:bCs w:val="0"/>
        </w:rPr>
      </w:pPr>
      <w:bookmarkStart w:id="6" w:name="_Toc229318908"/>
      <w:r w:rsidRPr="00917097">
        <w:rPr>
          <w:rFonts w:ascii="Times New Roman" w:hAnsi="Times New Roman" w:cs="Times New Roman"/>
          <w:b w:val="0"/>
          <w:bCs w:val="0"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noProof/>
        </w:rPr>
        <w:t>4</w:t>
      </w:r>
      <w:r w:rsidRPr="00917097">
        <w:rPr>
          <w:rFonts w:ascii="Times New Roman" w:hAnsi="Times New Roman" w:cs="Times New Roman"/>
          <w:b w:val="0"/>
          <w:bCs w:val="0"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</w:rPr>
        <w:t>Word Cloud</w:t>
      </w:r>
      <w:bookmarkEnd w:id="6"/>
    </w:p>
    <w:p w14:paraId="673A0B3D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0C6D8851" w14:textId="01282CB2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7" w:name="_Toc229318895"/>
      <w:r w:rsidRPr="00917097">
        <w:rPr>
          <w:rFonts w:ascii="Times New Roman" w:hAnsi="Times New Roman" w:cs="Times New Roman"/>
          <w:color w:val="000000" w:themeColor="text1"/>
        </w:rPr>
        <w:t xml:space="preserve">Tokenization and Sequence </w:t>
      </w:r>
      <w:r w:rsidR="00387D13" w:rsidRPr="00917097">
        <w:rPr>
          <w:rFonts w:ascii="Times New Roman" w:hAnsi="Times New Roman" w:cs="Times New Roman"/>
          <w:color w:val="000000" w:themeColor="text1"/>
        </w:rPr>
        <w:t>p</w:t>
      </w:r>
      <w:r w:rsidRPr="00917097">
        <w:rPr>
          <w:rFonts w:ascii="Times New Roman" w:hAnsi="Times New Roman" w:cs="Times New Roman"/>
          <w:color w:val="000000" w:themeColor="text1"/>
        </w:rPr>
        <w:t>adding</w:t>
      </w:r>
      <w:bookmarkEnd w:id="7"/>
    </w:p>
    <w:p w14:paraId="35FEE27E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6113523B" w14:textId="5F90C1A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After preprocessing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 part </w:t>
      </w:r>
      <w:r w:rsidRPr="00917097">
        <w:rPr>
          <w:rFonts w:ascii="Times New Roman" w:hAnsi="Times New Roman" w:cs="Times New Roman"/>
          <w:color w:val="000000" w:themeColor="text1"/>
        </w:rPr>
        <w:t xml:space="preserve">cleaned text was converted into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numerical format using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Tokenizer. Neural networks cannot directly process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>raw text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. Hence, </w:t>
      </w:r>
      <w:r w:rsidRPr="00917097">
        <w:rPr>
          <w:rFonts w:ascii="Times New Roman" w:hAnsi="Times New Roman" w:cs="Times New Roman"/>
          <w:color w:val="000000" w:themeColor="text1"/>
        </w:rPr>
        <w:t>tokenization converts e</w:t>
      </w:r>
      <w:r w:rsidR="00387D13" w:rsidRPr="00917097">
        <w:rPr>
          <w:rFonts w:ascii="Times New Roman" w:hAnsi="Times New Roman" w:cs="Times New Roman"/>
          <w:color w:val="000000" w:themeColor="text1"/>
        </w:rPr>
        <w:t>very</w:t>
      </w:r>
      <w:r w:rsidRPr="00917097">
        <w:rPr>
          <w:rFonts w:ascii="Times New Roman" w:hAnsi="Times New Roman" w:cs="Times New Roman"/>
          <w:color w:val="000000" w:themeColor="text1"/>
        </w:rPr>
        <w:t xml:space="preserve"> word into </w:t>
      </w:r>
      <w:r w:rsidR="005267D2" w:rsidRPr="00917097">
        <w:rPr>
          <w:rFonts w:ascii="Times New Roman" w:hAnsi="Times New Roman" w:cs="Times New Roman"/>
          <w:color w:val="000000" w:themeColor="text1"/>
        </w:rPr>
        <w:t>the integer</w:t>
      </w:r>
      <w:r w:rsidRPr="00917097">
        <w:rPr>
          <w:rFonts w:ascii="Times New Roman" w:hAnsi="Times New Roman" w:cs="Times New Roman"/>
          <w:color w:val="000000" w:themeColor="text1"/>
        </w:rPr>
        <w:t xml:space="preserve"> index. A maximum vocabulary size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of </w:t>
      </w:r>
      <w:r w:rsidR="00FB0DC3" w:rsidRPr="00917097">
        <w:rPr>
          <w:rFonts w:ascii="Times New Roman" w:hAnsi="Times New Roman" w:cs="Times New Roman"/>
          <w:color w:val="000000" w:themeColor="text1"/>
        </w:rPr>
        <w:t>the 20,000</w:t>
      </w:r>
      <w:r w:rsidRPr="00917097">
        <w:rPr>
          <w:rFonts w:ascii="Times New Roman" w:hAnsi="Times New Roman" w:cs="Times New Roman"/>
          <w:color w:val="000000" w:themeColor="text1"/>
        </w:rPr>
        <w:t xml:space="preserve"> words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was </w:t>
      </w:r>
      <w:r w:rsidR="005267D2" w:rsidRPr="00917097">
        <w:rPr>
          <w:rFonts w:ascii="Times New Roman" w:hAnsi="Times New Roman" w:cs="Times New Roman"/>
          <w:color w:val="000000" w:themeColor="text1"/>
        </w:rPr>
        <w:t>applied and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267D2" w:rsidRPr="00917097">
        <w:rPr>
          <w:rFonts w:ascii="Times New Roman" w:hAnsi="Times New Roman" w:cs="Times New Roman"/>
          <w:color w:val="000000" w:themeColor="text1"/>
        </w:rPr>
        <w:t>then out</w:t>
      </w:r>
      <w:r w:rsidRPr="00917097">
        <w:rPr>
          <w:rFonts w:ascii="Times New Roman" w:hAnsi="Times New Roman" w:cs="Times New Roman"/>
          <w:color w:val="000000" w:themeColor="text1"/>
        </w:rPr>
        <w:t xml:space="preserve">-of-vocabulary token was included to handle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unseen words.</w:t>
      </w:r>
    </w:p>
    <w:p w14:paraId="3D469439" w14:textId="517BCFD0" w:rsidR="008109A2" w:rsidRPr="00917097" w:rsidRDefault="005267D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</w:t>
      </w:r>
      <w:r w:rsidR="00000000" w:rsidRPr="00917097">
        <w:rPr>
          <w:rFonts w:ascii="Times New Roman" w:hAnsi="Times New Roman" w:cs="Times New Roman"/>
          <w:color w:val="000000" w:themeColor="text1"/>
        </w:rPr>
        <w:t>okenized reviews had different sequence lengths because some reviews were short while others were long. Since RNN and LSTM models require</w:t>
      </w:r>
      <w:r w:rsidRPr="00917097">
        <w:rPr>
          <w:rFonts w:ascii="Times New Roman" w:hAnsi="Times New Roman" w:cs="Times New Roman"/>
          <w:color w:val="000000" w:themeColor="text1"/>
        </w:rPr>
        <w:t xml:space="preserve">s 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input sequences of </w:t>
      </w:r>
      <w:r w:rsidR="00434939" w:rsidRPr="00917097">
        <w:rPr>
          <w:rFonts w:ascii="Times New Roman" w:hAnsi="Times New Roman" w:cs="Times New Roman"/>
          <w:color w:val="000000" w:themeColor="text1"/>
        </w:rPr>
        <w:t>an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equal length, padding was applied. Percentile-based padding was </w:t>
      </w:r>
      <w:r w:rsidR="006E4CE1" w:rsidRPr="00917097">
        <w:rPr>
          <w:rFonts w:ascii="Times New Roman" w:hAnsi="Times New Roman" w:cs="Times New Roman"/>
          <w:color w:val="000000" w:themeColor="text1"/>
        </w:rPr>
        <w:t>applied for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avoid</w:t>
      </w:r>
      <w:r w:rsidR="006E4CE1" w:rsidRPr="00917097">
        <w:rPr>
          <w:rFonts w:ascii="Times New Roman" w:hAnsi="Times New Roman" w:cs="Times New Roman"/>
          <w:color w:val="000000" w:themeColor="text1"/>
        </w:rPr>
        <w:t>ing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making all </w:t>
      </w:r>
      <w:r w:rsidR="006E4CE1" w:rsidRPr="00917097">
        <w:rPr>
          <w:rFonts w:ascii="Times New Roman" w:hAnsi="Times New Roman" w:cs="Times New Roman"/>
          <w:color w:val="000000" w:themeColor="text1"/>
        </w:rPr>
        <w:t>sequences long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6E4CE1" w:rsidRPr="00917097">
        <w:rPr>
          <w:rFonts w:ascii="Times New Roman" w:hAnsi="Times New Roman" w:cs="Times New Roman"/>
          <w:color w:val="000000" w:themeColor="text1"/>
        </w:rPr>
        <w:t>as longest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review. This help reduce unnecessary </w:t>
      </w:r>
      <w:r w:rsidR="00FB0DC3" w:rsidRPr="00917097">
        <w:rPr>
          <w:rFonts w:ascii="Times New Roman" w:hAnsi="Times New Roman" w:cs="Times New Roman"/>
          <w:color w:val="000000" w:themeColor="text1"/>
        </w:rPr>
        <w:t>computation keeping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most useful information.</w:t>
      </w:r>
    </w:p>
    <w:p w14:paraId="75EF4A79" w14:textId="77777777" w:rsidR="00FB0DC3" w:rsidRPr="00917097" w:rsidRDefault="00FB0DC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7B13309" w14:textId="769703EF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dataset was split into </w:t>
      </w:r>
      <w:r w:rsidR="0072069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training, validation, and test sets </w:t>
      </w:r>
      <w:r w:rsidR="00720690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using </w:t>
      </w:r>
      <w:r w:rsidR="00434939" w:rsidRPr="00917097">
        <w:rPr>
          <w:rFonts w:ascii="Times New Roman" w:hAnsi="Times New Roman" w:cs="Times New Roman"/>
          <w:color w:val="000000" w:themeColor="text1"/>
        </w:rPr>
        <w:t>ranked</w:t>
      </w:r>
      <w:r w:rsidRPr="00917097">
        <w:rPr>
          <w:rFonts w:ascii="Times New Roman" w:hAnsi="Times New Roman" w:cs="Times New Roman"/>
          <w:color w:val="000000" w:themeColor="text1"/>
        </w:rPr>
        <w:t xml:space="preserve"> sampling. The split was: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52948" w:rsidRPr="00917097" w14:paraId="3D7042B9" w14:textId="77777777" w:rsidTr="00434939">
        <w:trPr>
          <w:jc w:val="center"/>
        </w:trPr>
        <w:tc>
          <w:tcPr>
            <w:tcW w:w="4963" w:type="dxa"/>
            <w:vAlign w:val="center"/>
          </w:tcPr>
          <w:p w14:paraId="43FFC26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Dataset Split</w:t>
            </w:r>
          </w:p>
        </w:tc>
        <w:tc>
          <w:tcPr>
            <w:tcW w:w="4963" w:type="dxa"/>
            <w:vAlign w:val="center"/>
          </w:tcPr>
          <w:p w14:paraId="45D2A77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Number of Samples</w:t>
            </w:r>
          </w:p>
        </w:tc>
      </w:tr>
      <w:tr w:rsidR="00B52948" w:rsidRPr="00917097" w14:paraId="1D26D38B" w14:textId="77777777" w:rsidTr="00434939">
        <w:trPr>
          <w:jc w:val="center"/>
        </w:trPr>
        <w:tc>
          <w:tcPr>
            <w:tcW w:w="4963" w:type="dxa"/>
            <w:vAlign w:val="center"/>
          </w:tcPr>
          <w:p w14:paraId="16BC84A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Training Set</w:t>
            </w:r>
          </w:p>
        </w:tc>
        <w:tc>
          <w:tcPr>
            <w:tcW w:w="4963" w:type="dxa"/>
            <w:vAlign w:val="center"/>
          </w:tcPr>
          <w:p w14:paraId="5939E584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8,400</w:t>
            </w:r>
          </w:p>
        </w:tc>
      </w:tr>
      <w:tr w:rsidR="00B52948" w:rsidRPr="00917097" w14:paraId="1EEA13AC" w14:textId="77777777" w:rsidTr="00434939">
        <w:trPr>
          <w:jc w:val="center"/>
        </w:trPr>
        <w:tc>
          <w:tcPr>
            <w:tcW w:w="4963" w:type="dxa"/>
            <w:vAlign w:val="center"/>
          </w:tcPr>
          <w:p w14:paraId="758E461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Validation Set</w:t>
            </w:r>
          </w:p>
        </w:tc>
        <w:tc>
          <w:tcPr>
            <w:tcW w:w="4963" w:type="dxa"/>
            <w:vAlign w:val="center"/>
          </w:tcPr>
          <w:p w14:paraId="6E25102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1,800</w:t>
            </w:r>
          </w:p>
        </w:tc>
      </w:tr>
      <w:tr w:rsidR="00B52948" w:rsidRPr="00917097" w14:paraId="17BBC9B6" w14:textId="77777777" w:rsidTr="00434939">
        <w:trPr>
          <w:jc w:val="center"/>
        </w:trPr>
        <w:tc>
          <w:tcPr>
            <w:tcW w:w="4963" w:type="dxa"/>
            <w:vAlign w:val="center"/>
          </w:tcPr>
          <w:p w14:paraId="15015D1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Test Set</w:t>
            </w:r>
          </w:p>
        </w:tc>
        <w:tc>
          <w:tcPr>
            <w:tcW w:w="4963" w:type="dxa"/>
            <w:vAlign w:val="center"/>
          </w:tcPr>
          <w:p w14:paraId="705C15C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1,800</w:t>
            </w:r>
          </w:p>
        </w:tc>
      </w:tr>
    </w:tbl>
    <w:p w14:paraId="18D4CADA" w14:textId="77777777" w:rsidR="00434939" w:rsidRPr="00917097" w:rsidRDefault="00434939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A3605F0" w14:textId="73F6971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sentiment distribution </w:t>
      </w:r>
      <w:r w:rsidR="007E364E" w:rsidRPr="00917097">
        <w:rPr>
          <w:rFonts w:ascii="Times New Roman" w:hAnsi="Times New Roman" w:cs="Times New Roman"/>
          <w:color w:val="000000" w:themeColor="text1"/>
        </w:rPr>
        <w:t xml:space="preserve">was </w:t>
      </w:r>
      <w:r w:rsidR="00986AE9" w:rsidRPr="00917097">
        <w:rPr>
          <w:rFonts w:ascii="Times New Roman" w:hAnsi="Times New Roman" w:cs="Times New Roman"/>
          <w:color w:val="000000" w:themeColor="text1"/>
        </w:rPr>
        <w:t>preserved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986AE9" w:rsidRPr="00917097">
        <w:rPr>
          <w:rFonts w:ascii="Times New Roman" w:hAnsi="Times New Roman" w:cs="Times New Roman"/>
          <w:color w:val="000000" w:themeColor="text1"/>
        </w:rPr>
        <w:t>across training</w:t>
      </w:r>
      <w:r w:rsidRPr="00917097">
        <w:rPr>
          <w:rFonts w:ascii="Times New Roman" w:hAnsi="Times New Roman" w:cs="Times New Roman"/>
          <w:color w:val="000000" w:themeColor="text1"/>
        </w:rPr>
        <w:t xml:space="preserve">, validation, and test sets. Class weights </w:t>
      </w:r>
      <w:r w:rsidR="007E364E" w:rsidRPr="00917097">
        <w:rPr>
          <w:rFonts w:ascii="Times New Roman" w:hAnsi="Times New Roman" w:cs="Times New Roman"/>
          <w:color w:val="000000" w:themeColor="text1"/>
        </w:rPr>
        <w:t>were calculated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 dataset was imbalanced. The class weights used were: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52948" w:rsidRPr="00917097" w14:paraId="286AC2F4" w14:textId="77777777" w:rsidTr="006F22E9">
        <w:trPr>
          <w:jc w:val="center"/>
        </w:trPr>
        <w:tc>
          <w:tcPr>
            <w:tcW w:w="3312" w:type="dxa"/>
            <w:vAlign w:val="center"/>
          </w:tcPr>
          <w:p w14:paraId="258E923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Class</w:t>
            </w:r>
          </w:p>
        </w:tc>
        <w:tc>
          <w:tcPr>
            <w:tcW w:w="3312" w:type="dxa"/>
            <w:vAlign w:val="center"/>
          </w:tcPr>
          <w:p w14:paraId="698C338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</w:t>
            </w:r>
          </w:p>
        </w:tc>
        <w:tc>
          <w:tcPr>
            <w:tcW w:w="3312" w:type="dxa"/>
            <w:vAlign w:val="center"/>
          </w:tcPr>
          <w:p w14:paraId="42A0A87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Weight</w:t>
            </w:r>
          </w:p>
        </w:tc>
      </w:tr>
      <w:tr w:rsidR="00B52948" w:rsidRPr="00917097" w14:paraId="37381A35" w14:textId="77777777">
        <w:trPr>
          <w:jc w:val="center"/>
        </w:trPr>
        <w:tc>
          <w:tcPr>
            <w:tcW w:w="3312" w:type="dxa"/>
            <w:vAlign w:val="center"/>
          </w:tcPr>
          <w:p w14:paraId="22C5E48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</w:t>
            </w:r>
          </w:p>
        </w:tc>
        <w:tc>
          <w:tcPr>
            <w:tcW w:w="3312" w:type="dxa"/>
            <w:vAlign w:val="center"/>
          </w:tcPr>
          <w:p w14:paraId="1CDDF43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3312" w:type="dxa"/>
            <w:vAlign w:val="center"/>
          </w:tcPr>
          <w:p w14:paraId="09EF2A5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1.00</w:t>
            </w:r>
          </w:p>
        </w:tc>
      </w:tr>
      <w:tr w:rsidR="00B52948" w:rsidRPr="00917097" w14:paraId="01406D4B" w14:textId="77777777">
        <w:trPr>
          <w:jc w:val="center"/>
        </w:trPr>
        <w:tc>
          <w:tcPr>
            <w:tcW w:w="3312" w:type="dxa"/>
            <w:vAlign w:val="center"/>
          </w:tcPr>
          <w:p w14:paraId="7E522B7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312" w:type="dxa"/>
            <w:vAlign w:val="center"/>
          </w:tcPr>
          <w:p w14:paraId="315B11C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3312" w:type="dxa"/>
            <w:vAlign w:val="center"/>
          </w:tcPr>
          <w:p w14:paraId="0DC6087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2.00</w:t>
            </w:r>
          </w:p>
        </w:tc>
      </w:tr>
      <w:tr w:rsidR="00B52948" w:rsidRPr="00917097" w14:paraId="5E455A89" w14:textId="77777777">
        <w:trPr>
          <w:jc w:val="center"/>
        </w:trPr>
        <w:tc>
          <w:tcPr>
            <w:tcW w:w="3312" w:type="dxa"/>
            <w:vAlign w:val="center"/>
          </w:tcPr>
          <w:p w14:paraId="1FAD8D7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312" w:type="dxa"/>
            <w:vAlign w:val="center"/>
          </w:tcPr>
          <w:p w14:paraId="6019096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3312" w:type="dxa"/>
            <w:vAlign w:val="center"/>
          </w:tcPr>
          <w:p w14:paraId="3B8AFE2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0.67</w:t>
            </w:r>
          </w:p>
        </w:tc>
      </w:tr>
    </w:tbl>
    <w:p w14:paraId="25AF2C56" w14:textId="56C5CA4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Class weighting </w:t>
      </w:r>
      <w:r w:rsidR="003E4595" w:rsidRPr="00917097">
        <w:rPr>
          <w:rFonts w:ascii="Times New Roman" w:hAnsi="Times New Roman" w:cs="Times New Roman"/>
          <w:color w:val="000000" w:themeColor="text1"/>
        </w:rPr>
        <w:t>helped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pay more attention </w:t>
      </w:r>
      <w:r w:rsidR="00D95529" w:rsidRPr="00917097">
        <w:rPr>
          <w:rFonts w:ascii="Times New Roman" w:hAnsi="Times New Roman" w:cs="Times New Roman"/>
          <w:color w:val="000000" w:themeColor="text1"/>
        </w:rPr>
        <w:t>to smaller</w:t>
      </w:r>
      <w:r w:rsidRPr="00917097">
        <w:rPr>
          <w:rFonts w:ascii="Times New Roman" w:hAnsi="Times New Roman" w:cs="Times New Roman"/>
          <w:color w:val="000000" w:themeColor="text1"/>
        </w:rPr>
        <w:t xml:space="preserve"> Neutral class during training.</w:t>
      </w:r>
    </w:p>
    <w:p w14:paraId="126DD7B7" w14:textId="70067D4F" w:rsidR="003E4595" w:rsidRPr="00917097" w:rsidRDefault="003E4595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023363" wp14:editId="20709C03">
            <wp:extent cx="6309360" cy="2837180"/>
            <wp:effectExtent l="0" t="0" r="2540" b="0"/>
            <wp:docPr id="2115474354" name="Picture 1" descr="A graph of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4354" name="Picture 1" descr="A graph of a number of word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946B" w14:textId="564B1D36" w:rsidR="003E4595" w:rsidRPr="00917097" w:rsidRDefault="003E4595" w:rsidP="003E4595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8" w:name="_Toc229318909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5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Review Length Distribution</w:t>
      </w:r>
      <w:bookmarkEnd w:id="8"/>
    </w:p>
    <w:p w14:paraId="5D3BC925" w14:textId="77777777" w:rsidR="0072491A" w:rsidRPr="00917097" w:rsidRDefault="008C03CE" w:rsidP="0072491A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" w:name="_Toc229318896"/>
      <w:r w:rsidRPr="00917097">
        <w:rPr>
          <w:rFonts w:ascii="Times New Roman" w:hAnsi="Times New Roman" w:cs="Times New Roman"/>
          <w:color w:val="000000" w:themeColor="text1"/>
        </w:rPr>
        <w:t xml:space="preserve">5. </w:t>
      </w:r>
      <w:r w:rsidR="00000000" w:rsidRPr="00917097">
        <w:rPr>
          <w:rFonts w:ascii="Times New Roman" w:hAnsi="Times New Roman" w:cs="Times New Roman"/>
          <w:color w:val="000000" w:themeColor="text1"/>
        </w:rPr>
        <w:t>Methodology</w:t>
      </w:r>
      <w:bookmarkEnd w:id="9"/>
    </w:p>
    <w:p w14:paraId="122D4A1B" w14:textId="59A07C1D" w:rsidR="0072491A" w:rsidRPr="00917097" w:rsidRDefault="008C03CE" w:rsidP="0072491A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" w:name="_Toc229318897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.1 Simple RNN with Trainable Embedding</w:t>
      </w:r>
      <w:bookmarkEnd w:id="10"/>
    </w:p>
    <w:p w14:paraId="4618DDBF" w14:textId="0CF927A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first model was </w:t>
      </w:r>
      <w:r w:rsidR="00986AE9" w:rsidRPr="00917097">
        <w:rPr>
          <w:rFonts w:ascii="Times New Roman" w:hAnsi="Times New Roman" w:cs="Times New Roman"/>
          <w:color w:val="000000" w:themeColor="text1"/>
        </w:rPr>
        <w:t>the Simple</w:t>
      </w:r>
      <w:r w:rsidRPr="00917097">
        <w:rPr>
          <w:rFonts w:ascii="Times New Roman" w:hAnsi="Times New Roman" w:cs="Times New Roman"/>
          <w:color w:val="000000" w:themeColor="text1"/>
        </w:rPr>
        <w:t xml:space="preserve"> RNN with </w:t>
      </w:r>
      <w:r w:rsidR="00AF7425" w:rsidRPr="00917097">
        <w:rPr>
          <w:rFonts w:ascii="Times New Roman" w:hAnsi="Times New Roman" w:cs="Times New Roman"/>
          <w:color w:val="000000" w:themeColor="text1"/>
        </w:rPr>
        <w:t>the trainable</w:t>
      </w:r>
      <w:r w:rsidRPr="00917097">
        <w:rPr>
          <w:rFonts w:ascii="Times New Roman" w:hAnsi="Times New Roman" w:cs="Times New Roman"/>
          <w:color w:val="000000" w:themeColor="text1"/>
        </w:rPr>
        <w:t xml:space="preserve"> embedding layer. </w:t>
      </w:r>
      <w:r w:rsidR="0072491A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mbedding layer converted integer word sequences into </w:t>
      </w:r>
      <w:r w:rsidR="00AF742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dense vector representations. Simple RNN layer then processed sequence data and learned </w:t>
      </w:r>
      <w:r w:rsidR="00986AE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patterns based on </w:t>
      </w:r>
      <w:r w:rsidR="00986AE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word order.</w:t>
      </w:r>
    </w:p>
    <w:p w14:paraId="42FFD243" w14:textId="275C9B1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Simple RNNs are </w:t>
      </w:r>
      <w:r w:rsidR="007063C0" w:rsidRPr="00917097">
        <w:rPr>
          <w:rFonts w:ascii="Times New Roman" w:hAnsi="Times New Roman" w:cs="Times New Roman"/>
          <w:color w:val="000000" w:themeColor="text1"/>
        </w:rPr>
        <w:t>appropriate</w:t>
      </w:r>
      <w:r w:rsidRPr="00917097">
        <w:rPr>
          <w:rFonts w:ascii="Times New Roman" w:hAnsi="Times New Roman" w:cs="Times New Roman"/>
          <w:color w:val="000000" w:themeColor="text1"/>
        </w:rPr>
        <w:t xml:space="preserve"> for </w:t>
      </w:r>
      <w:r w:rsidR="007063C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sequential data, but they can struggle with </w:t>
      </w:r>
      <w:r w:rsidR="007063C0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long text because earlier information may be lost </w:t>
      </w:r>
      <w:r w:rsidR="007063C0" w:rsidRPr="00917097">
        <w:rPr>
          <w:rFonts w:ascii="Times New Roman" w:hAnsi="Times New Roman" w:cs="Times New Roman"/>
          <w:color w:val="000000" w:themeColor="text1"/>
        </w:rPr>
        <w:t>as sequence</w:t>
      </w:r>
      <w:r w:rsidRPr="00917097">
        <w:rPr>
          <w:rFonts w:ascii="Times New Roman" w:hAnsi="Times New Roman" w:cs="Times New Roman"/>
          <w:color w:val="000000" w:themeColor="text1"/>
        </w:rPr>
        <w:t xml:space="preserve"> becomes longer. This model was used </w:t>
      </w:r>
      <w:r w:rsidR="007063C0" w:rsidRPr="00917097">
        <w:rPr>
          <w:rFonts w:ascii="Times New Roman" w:hAnsi="Times New Roman" w:cs="Times New Roman"/>
          <w:color w:val="000000" w:themeColor="text1"/>
        </w:rPr>
        <w:t>as baseline</w:t>
      </w:r>
      <w:r w:rsidRPr="00917097">
        <w:rPr>
          <w:rFonts w:ascii="Times New Roman" w:hAnsi="Times New Roman" w:cs="Times New Roman"/>
          <w:color w:val="000000" w:themeColor="text1"/>
        </w:rPr>
        <w:t xml:space="preserve"> for comparison.</w:t>
      </w:r>
    </w:p>
    <w:p w14:paraId="0605B7B7" w14:textId="59C822FF" w:rsidR="00EF07F5" w:rsidRPr="00917097" w:rsidRDefault="00EF07F5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DF37D5B" wp14:editId="2FF00BD6">
            <wp:extent cx="6307824" cy="2489812"/>
            <wp:effectExtent l="0" t="0" r="4445" b="0"/>
            <wp:docPr id="10850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1400" cy="2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6234" w14:textId="12AC1009" w:rsidR="008109A2" w:rsidRPr="00917097" w:rsidRDefault="00EF07F5" w:rsidP="00EF07F5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11" w:name="_Toc229318910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6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Simple RNN Model Summary</w:t>
      </w:r>
      <w:bookmarkEnd w:id="11"/>
    </w:p>
    <w:p w14:paraId="18FE1EF6" w14:textId="4DA45496" w:rsidR="008109A2" w:rsidRPr="00917097" w:rsidRDefault="008C03CE" w:rsidP="00B529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_Toc229318898"/>
      <w:r w:rsidRPr="00917097"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.2 LSTM with Trainable Embedding</w:t>
      </w:r>
      <w:bookmarkEnd w:id="12"/>
    </w:p>
    <w:p w14:paraId="67F69470" w14:textId="03DB76B7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second model was </w:t>
      </w:r>
      <w:r w:rsidR="00F5735F" w:rsidRPr="00917097">
        <w:rPr>
          <w:rFonts w:ascii="Times New Roman" w:hAnsi="Times New Roman" w:cs="Times New Roman"/>
          <w:color w:val="000000" w:themeColor="text1"/>
        </w:rPr>
        <w:t>the LSTM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7A4B8C" w:rsidRPr="00917097">
        <w:rPr>
          <w:rFonts w:ascii="Times New Roman" w:hAnsi="Times New Roman" w:cs="Times New Roman"/>
          <w:color w:val="000000" w:themeColor="text1"/>
        </w:rPr>
        <w:t>the trainable</w:t>
      </w:r>
      <w:r w:rsidRPr="00917097">
        <w:rPr>
          <w:rFonts w:ascii="Times New Roman" w:hAnsi="Times New Roman" w:cs="Times New Roman"/>
          <w:color w:val="000000" w:themeColor="text1"/>
        </w:rPr>
        <w:t xml:space="preserve"> embedding layer. LSTM </w:t>
      </w:r>
      <w:r w:rsidR="007A4B8C" w:rsidRPr="00917097">
        <w:rPr>
          <w:rFonts w:ascii="Times New Roman" w:hAnsi="Times New Roman" w:cs="Times New Roman"/>
          <w:color w:val="000000" w:themeColor="text1"/>
        </w:rPr>
        <w:t>is improved</w:t>
      </w:r>
      <w:r w:rsidRPr="00917097">
        <w:rPr>
          <w:rFonts w:ascii="Times New Roman" w:hAnsi="Times New Roman" w:cs="Times New Roman"/>
          <w:color w:val="000000" w:themeColor="text1"/>
        </w:rPr>
        <w:t xml:space="preserve"> recurrent architecture designed to handle </w:t>
      </w:r>
      <w:r w:rsidR="00EF07F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long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-term dependencies more effectively than </w:t>
      </w:r>
      <w:r w:rsidR="00EF07F5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Simple RNN. </w:t>
      </w:r>
      <w:r w:rsidR="007A4B8C" w:rsidRPr="00917097">
        <w:rPr>
          <w:rFonts w:ascii="Times New Roman" w:hAnsi="Times New Roman" w:cs="Times New Roman"/>
          <w:color w:val="000000" w:themeColor="text1"/>
        </w:rPr>
        <w:t>This</w:t>
      </w:r>
      <w:r w:rsidRPr="00917097">
        <w:rPr>
          <w:rFonts w:ascii="Times New Roman" w:hAnsi="Times New Roman" w:cs="Times New Roman"/>
          <w:color w:val="000000" w:themeColor="text1"/>
        </w:rPr>
        <w:t xml:space="preserve"> uses gates 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for controlling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information should be remembered, 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forgotten or updated. </w:t>
      </w:r>
    </w:p>
    <w:p w14:paraId="79A97B0E" w14:textId="192E416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LSTM model used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trainable embedding layer, meaning that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a </w:t>
      </w:r>
      <w:proofErr w:type="gramStart"/>
      <w:r w:rsidR="00F5735F" w:rsidRPr="00917097">
        <w:rPr>
          <w:rFonts w:ascii="Times New Roman" w:hAnsi="Times New Roman" w:cs="Times New Roman"/>
          <w:color w:val="000000" w:themeColor="text1"/>
        </w:rPr>
        <w:t>word</w:t>
      </w:r>
      <w:r w:rsidRPr="00917097">
        <w:rPr>
          <w:rFonts w:ascii="Times New Roman" w:hAnsi="Times New Roman" w:cs="Times New Roman"/>
          <w:color w:val="000000" w:themeColor="text1"/>
        </w:rPr>
        <w:t xml:space="preserve"> vectors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were learned directly from Book Review Dataset during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training. This </w:t>
      </w:r>
      <w:r w:rsidR="00F5735F" w:rsidRPr="00917097">
        <w:rPr>
          <w:rFonts w:ascii="Times New Roman" w:hAnsi="Times New Roman" w:cs="Times New Roman"/>
          <w:color w:val="000000" w:themeColor="text1"/>
        </w:rPr>
        <w:t>allowed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adapt  embeddings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E76554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specific language patterns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found in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book reviews.</w:t>
      </w:r>
    </w:p>
    <w:p w14:paraId="1D717E67" w14:textId="7F9796E2" w:rsidR="00E76554" w:rsidRPr="00917097" w:rsidRDefault="00E76554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5846AD6" wp14:editId="68680449">
            <wp:extent cx="5486400" cy="2047240"/>
            <wp:effectExtent l="0" t="0" r="0" b="0"/>
            <wp:docPr id="8490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6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8479" cy="20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8081" w14:textId="498012C7" w:rsidR="00E76554" w:rsidRPr="00917097" w:rsidRDefault="00E76554" w:rsidP="00E76554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3" w:name="_Toc229318911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7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LSTM Model Summary</w:t>
      </w:r>
      <w:bookmarkEnd w:id="13"/>
    </w:p>
    <w:p w14:paraId="781E080D" w14:textId="77777777" w:rsidR="00F5735F" w:rsidRPr="00917097" w:rsidRDefault="00F5735F" w:rsidP="00F5735F">
      <w:pPr>
        <w:rPr>
          <w:rFonts w:ascii="Times New Roman" w:hAnsi="Times New Roman" w:cs="Times New Roman"/>
        </w:rPr>
      </w:pPr>
    </w:p>
    <w:p w14:paraId="1A45F070" w14:textId="0825B349" w:rsidR="00F5735F" w:rsidRPr="00917097" w:rsidRDefault="008C03CE" w:rsidP="00F5735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_Toc229318899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.3 LSTM with Pre-trained Embeddings</w:t>
      </w:r>
      <w:bookmarkEnd w:id="14"/>
    </w:p>
    <w:p w14:paraId="48F70A3E" w14:textId="1D47BE6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third model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have used </w:t>
      </w:r>
      <w:r w:rsidR="008655A2" w:rsidRPr="00917097">
        <w:rPr>
          <w:rFonts w:ascii="Times New Roman" w:hAnsi="Times New Roman" w:cs="Times New Roman"/>
          <w:color w:val="000000" w:themeColor="text1"/>
        </w:rPr>
        <w:t>an LSTM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word embeddings. Pre-trained embeddings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give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 representations learned from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large text corpora. These embeddings can help </w:t>
      </w:r>
      <w:r w:rsidR="00D11DDD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understand </w:t>
      </w:r>
      <w:r w:rsidR="00D11DDD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semantic relationships between </w:t>
      </w:r>
      <w:r w:rsidR="00D11DDD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words, especially when </w:t>
      </w:r>
      <w:r w:rsidR="00D11DDD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training dataset is limited.</w:t>
      </w:r>
    </w:p>
    <w:p w14:paraId="4850B607" w14:textId="25A9A5DB" w:rsidR="008109A2" w:rsidRPr="00917097" w:rsidRDefault="008655A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For this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 xml:space="preserve">project,  </w:t>
      </w:r>
      <w:proofErr w:type="spellStart"/>
      <w:r w:rsidR="00000000" w:rsidRPr="00917097">
        <w:rPr>
          <w:rFonts w:ascii="Times New Roman" w:hAnsi="Times New Roman" w:cs="Times New Roman"/>
          <w:color w:val="000000" w:themeColor="text1"/>
        </w:rPr>
        <w:t>GloVe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-style pre-trained embedding model was </w:t>
      </w:r>
      <w:r w:rsidRPr="00917097">
        <w:rPr>
          <w:rFonts w:ascii="Times New Roman" w:hAnsi="Times New Roman" w:cs="Times New Roman"/>
          <w:color w:val="000000" w:themeColor="text1"/>
        </w:rPr>
        <w:t xml:space="preserve">applied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through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gensim.downloader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. The embedding matrix was created by matching words from </w:t>
      </w:r>
      <w:r w:rsidRPr="00917097">
        <w:rPr>
          <w:rFonts w:ascii="Times New Roman" w:hAnsi="Times New Roman" w:cs="Times New Roman"/>
          <w:color w:val="000000" w:themeColor="text1"/>
        </w:rPr>
        <w:t>a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tokenizer vocabulary with </w:t>
      </w:r>
      <w:r w:rsidRPr="00917097">
        <w:rPr>
          <w:rFonts w:ascii="Times New Roman" w:hAnsi="Times New Roman" w:cs="Times New Roman"/>
          <w:color w:val="000000" w:themeColor="text1"/>
        </w:rPr>
        <w:t>a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pre-trained embedding model. Words found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in  pre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-trained model received their corresponding vectors,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 xml:space="preserve">while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missing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words were </w:t>
      </w:r>
      <w:r w:rsidRPr="00917097">
        <w:rPr>
          <w:rFonts w:ascii="Times New Roman" w:hAnsi="Times New Roman" w:cs="Times New Roman"/>
          <w:color w:val="000000" w:themeColor="text1"/>
        </w:rPr>
        <w:t xml:space="preserve">taken care of </w:t>
      </w:r>
      <w:r w:rsidR="00000000" w:rsidRPr="00917097">
        <w:rPr>
          <w:rFonts w:ascii="Times New Roman" w:hAnsi="Times New Roman" w:cs="Times New Roman"/>
          <w:color w:val="000000" w:themeColor="text1"/>
        </w:rPr>
        <w:t>using zero or random initialization.</w:t>
      </w:r>
    </w:p>
    <w:p w14:paraId="5B640BA6" w14:textId="28BB96A9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model was included to examine whether </w:t>
      </w:r>
      <w:r w:rsidR="008655A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word representations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improved classification performance compared to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randomly initialized trainable embeddings.</w:t>
      </w:r>
    </w:p>
    <w:p w14:paraId="3CFB0777" w14:textId="77777777" w:rsidR="00F5735F" w:rsidRPr="00917097" w:rsidRDefault="00F5735F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81FC8BB" w14:textId="47C2F51D" w:rsidR="008109A2" w:rsidRPr="00917097" w:rsidRDefault="008C03CE" w:rsidP="00B529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29318900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.4 Bidirectional LSTM with Pre-trained Embeddings</w:t>
      </w:r>
      <w:bookmarkEnd w:id="15"/>
    </w:p>
    <w:p w14:paraId="66647736" w14:textId="50E8073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fourth model was </w:t>
      </w:r>
      <w:r w:rsidR="007375C1" w:rsidRPr="00917097">
        <w:rPr>
          <w:rFonts w:ascii="Times New Roman" w:hAnsi="Times New Roman" w:cs="Times New Roman"/>
          <w:color w:val="000000" w:themeColor="text1"/>
        </w:rPr>
        <w:t>the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embeddings. A Bidirectional LSTM processes text in </w:t>
      </w:r>
      <w:r w:rsidR="007375C1" w:rsidRPr="00917097">
        <w:rPr>
          <w:rFonts w:ascii="Times New Roman" w:hAnsi="Times New Roman" w:cs="Times New Roman"/>
          <w:color w:val="000000" w:themeColor="text1"/>
        </w:rPr>
        <w:t>both</w:t>
      </w:r>
      <w:r w:rsidRPr="00917097">
        <w:rPr>
          <w:rFonts w:ascii="Times New Roman" w:hAnsi="Times New Roman" w:cs="Times New Roman"/>
          <w:color w:val="000000" w:themeColor="text1"/>
        </w:rPr>
        <w:t xml:space="preserve"> forward and backward directions. This means </w:t>
      </w:r>
      <w:r w:rsidR="00CB12EA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can learn context from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words that appear before and after </w:t>
      </w:r>
      <w:r w:rsidR="00CB12EA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given word. This is useful </w:t>
      </w:r>
      <w:r w:rsidR="00357D5A"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</w:t>
      </w:r>
      <w:r w:rsidR="007375C1" w:rsidRPr="00917097">
        <w:rPr>
          <w:rFonts w:ascii="Times New Roman" w:hAnsi="Times New Roman" w:cs="Times New Roman"/>
          <w:color w:val="000000" w:themeColor="text1"/>
        </w:rPr>
        <w:t>because meaning</w:t>
      </w:r>
      <w:r w:rsidRPr="00917097">
        <w:rPr>
          <w:rFonts w:ascii="Times New Roman" w:hAnsi="Times New Roman" w:cs="Times New Roman"/>
          <w:color w:val="000000" w:themeColor="text1"/>
        </w:rPr>
        <w:t xml:space="preserve"> of a word can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depend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on </w:t>
      </w:r>
      <w:r w:rsidR="00357D5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surrounding words.</w:t>
      </w:r>
    </w:p>
    <w:p w14:paraId="373E452F" w14:textId="2E2048FB" w:rsidR="008109A2" w:rsidRPr="00917097" w:rsidRDefault="007375C1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P</w:t>
      </w:r>
      <w:r w:rsidR="00000000" w:rsidRPr="00917097">
        <w:rPr>
          <w:rFonts w:ascii="Times New Roman" w:hAnsi="Times New Roman" w:cs="Times New Roman"/>
          <w:color w:val="000000" w:themeColor="text1"/>
        </w:rPr>
        <w:t>re-trained embedding layer was made trainable in th</w:t>
      </w:r>
      <w:r w:rsidRPr="00917097">
        <w:rPr>
          <w:rFonts w:ascii="Times New Roman" w:hAnsi="Times New Roman" w:cs="Times New Roman"/>
          <w:color w:val="000000" w:themeColor="text1"/>
        </w:rPr>
        <w:t>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model,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allows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embeddings to adapt </w:t>
      </w:r>
      <w:r w:rsidRPr="00917097">
        <w:rPr>
          <w:rFonts w:ascii="Times New Roman" w:hAnsi="Times New Roman" w:cs="Times New Roman"/>
          <w:color w:val="000000" w:themeColor="text1"/>
        </w:rPr>
        <w:t>to Book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 Dataset during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training. Spatial dropout and dense dropout layers were </w:t>
      </w:r>
      <w:r w:rsidRPr="00917097">
        <w:rPr>
          <w:rFonts w:ascii="Times New Roman" w:hAnsi="Times New Roman" w:cs="Times New Roman"/>
          <w:color w:val="000000" w:themeColor="text1"/>
        </w:rPr>
        <w:t>integrated to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reduce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overfitting. The model used </w:t>
      </w:r>
      <w:proofErr w:type="spellStart"/>
      <w:r w:rsidR="00000000" w:rsidRPr="00917097">
        <w:rPr>
          <w:rFonts w:ascii="Times New Roman" w:hAnsi="Times New Roman" w:cs="Times New Roman"/>
          <w:color w:val="000000" w:themeColor="text1"/>
        </w:rPr>
        <w:t>Softmax</w:t>
      </w:r>
      <w:proofErr w:type="spell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activation </w:t>
      </w:r>
      <w:r w:rsidR="007A004A" w:rsidRPr="00917097">
        <w:rPr>
          <w:rFonts w:ascii="Times New Roman" w:hAnsi="Times New Roman" w:cs="Times New Roman"/>
          <w:color w:val="000000" w:themeColor="text1"/>
        </w:rPr>
        <w:t>in output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layer because </w:t>
      </w:r>
      <w:r w:rsidRPr="00917097">
        <w:rPr>
          <w:rFonts w:ascii="Times New Roman" w:hAnsi="Times New Roman" w:cs="Times New Roman"/>
          <w:color w:val="000000" w:themeColor="text1"/>
        </w:rPr>
        <w:t>the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task </w:t>
      </w:r>
      <w:r w:rsidR="00B2376A" w:rsidRPr="00917097">
        <w:rPr>
          <w:rFonts w:ascii="Times New Roman" w:hAnsi="Times New Roman" w:cs="Times New Roman"/>
          <w:color w:val="000000" w:themeColor="text1"/>
        </w:rPr>
        <w:t>involves three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sentiment classes.</w:t>
      </w:r>
    </w:p>
    <w:p w14:paraId="6AF0EB7F" w14:textId="5376342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model was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 xml:space="preserve">expected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perform</w:t>
      </w:r>
      <w:r w:rsidR="00B2376A" w:rsidRPr="00917097">
        <w:rPr>
          <w:rFonts w:ascii="Times New Roman" w:hAnsi="Times New Roman" w:cs="Times New Roman"/>
          <w:color w:val="000000" w:themeColor="text1"/>
        </w:rPr>
        <w:t>ing</w:t>
      </w:r>
      <w:proofErr w:type="gramEnd"/>
      <w:r w:rsidR="00B2376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better </w:t>
      </w:r>
      <w:r w:rsidR="00B2376A" w:rsidRPr="00917097">
        <w:rPr>
          <w:rFonts w:ascii="Times New Roman" w:hAnsi="Times New Roman" w:cs="Times New Roman"/>
          <w:color w:val="000000" w:themeColor="text1"/>
        </w:rPr>
        <w:t>as</w:t>
      </w:r>
      <w:r w:rsidRPr="00917097">
        <w:rPr>
          <w:rFonts w:ascii="Times New Roman" w:hAnsi="Times New Roman" w:cs="Times New Roman"/>
          <w:color w:val="000000" w:themeColor="text1"/>
        </w:rPr>
        <w:t xml:space="preserve"> it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is </w:t>
      </w:r>
      <w:r w:rsidRPr="00917097">
        <w:rPr>
          <w:rFonts w:ascii="Times New Roman" w:hAnsi="Times New Roman" w:cs="Times New Roman"/>
          <w:color w:val="000000" w:themeColor="text1"/>
        </w:rPr>
        <w:t xml:space="preserve">combined pre-trained semantic knowledge with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bidirectional sequence learning.</w:t>
      </w:r>
    </w:p>
    <w:p w14:paraId="7B0A3693" w14:textId="42C32EC7" w:rsidR="007A004A" w:rsidRPr="00917097" w:rsidRDefault="007A004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4E662E1" wp14:editId="6F933F36">
            <wp:extent cx="6309360" cy="3108960"/>
            <wp:effectExtent l="0" t="0" r="2540" b="2540"/>
            <wp:docPr id="9783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75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603" cy="31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BD4" w14:textId="76904A14" w:rsidR="007A004A" w:rsidRPr="00917097" w:rsidRDefault="007A004A" w:rsidP="007A004A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6" w:name="_Toc229318912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8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Bidirectional LSTM Model Summary</w:t>
      </w:r>
      <w:bookmarkEnd w:id="16"/>
    </w:p>
    <w:p w14:paraId="077E1F04" w14:textId="77777777" w:rsidR="007A004A" w:rsidRPr="00917097" w:rsidRDefault="007A004A" w:rsidP="007A004A">
      <w:pPr>
        <w:rPr>
          <w:rFonts w:ascii="Times New Roman" w:hAnsi="Times New Roman" w:cs="Times New Roman"/>
        </w:rPr>
      </w:pPr>
    </w:p>
    <w:p w14:paraId="592FB256" w14:textId="738E448C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7" w:name="_Toc229318901"/>
      <w:r w:rsidRPr="00917097">
        <w:rPr>
          <w:rFonts w:ascii="Times New Roman" w:hAnsi="Times New Roman" w:cs="Times New Roman"/>
          <w:color w:val="000000" w:themeColor="text1"/>
        </w:rPr>
        <w:t>6.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Experiments and Results</w:t>
      </w:r>
      <w:bookmarkEnd w:id="17"/>
    </w:p>
    <w:p w14:paraId="15D972D9" w14:textId="6202203C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All models were trained </w:t>
      </w:r>
      <w:r w:rsidR="00C31C30" w:rsidRPr="00917097">
        <w:rPr>
          <w:rFonts w:ascii="Times New Roman" w:hAnsi="Times New Roman" w:cs="Times New Roman"/>
          <w:color w:val="000000" w:themeColor="text1"/>
        </w:rPr>
        <w:t>using training</w:t>
      </w:r>
      <w:r w:rsidRPr="00917097">
        <w:rPr>
          <w:rFonts w:ascii="Times New Roman" w:hAnsi="Times New Roman" w:cs="Times New Roman"/>
          <w:color w:val="000000" w:themeColor="text1"/>
        </w:rPr>
        <w:t xml:space="preserve"> set and validated</w:t>
      </w:r>
      <w:r w:rsidR="007A004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3500A" w:rsidRPr="00917097">
        <w:rPr>
          <w:rFonts w:ascii="Times New Roman" w:hAnsi="Times New Roman" w:cs="Times New Roman"/>
          <w:color w:val="000000" w:themeColor="text1"/>
        </w:rPr>
        <w:t>set using validation</w:t>
      </w:r>
      <w:r w:rsidRPr="00917097">
        <w:rPr>
          <w:rFonts w:ascii="Times New Roman" w:hAnsi="Times New Roman" w:cs="Times New Roman"/>
          <w:color w:val="000000" w:themeColor="text1"/>
        </w:rPr>
        <w:t xml:space="preserve"> set. </w:t>
      </w:r>
      <w:r w:rsidR="007A004A" w:rsidRPr="00917097">
        <w:rPr>
          <w:rFonts w:ascii="Times New Roman" w:hAnsi="Times New Roman" w:cs="Times New Roman"/>
          <w:color w:val="000000" w:themeColor="text1"/>
        </w:rPr>
        <w:t>F</w:t>
      </w:r>
      <w:r w:rsidRPr="00917097">
        <w:rPr>
          <w:rFonts w:ascii="Times New Roman" w:hAnsi="Times New Roman" w:cs="Times New Roman"/>
          <w:color w:val="000000" w:themeColor="text1"/>
        </w:rPr>
        <w:t xml:space="preserve">inal performance was evaluated on </w:t>
      </w:r>
      <w:r w:rsidR="007A004A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test set. The evaluation metrics </w:t>
      </w:r>
      <w:r w:rsidR="00C31C30" w:rsidRPr="00917097">
        <w:rPr>
          <w:rFonts w:ascii="Times New Roman" w:hAnsi="Times New Roman" w:cs="Times New Roman"/>
          <w:color w:val="000000" w:themeColor="text1"/>
        </w:rPr>
        <w:t>applied/</w:t>
      </w:r>
      <w:r w:rsidR="0003500A" w:rsidRPr="00917097">
        <w:rPr>
          <w:rFonts w:ascii="Times New Roman" w:hAnsi="Times New Roman" w:cs="Times New Roman"/>
          <w:color w:val="000000" w:themeColor="text1"/>
        </w:rPr>
        <w:t>used were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3500A" w:rsidRPr="00917097">
        <w:rPr>
          <w:rFonts w:ascii="Times New Roman" w:hAnsi="Times New Roman" w:cs="Times New Roman"/>
          <w:color w:val="000000" w:themeColor="text1"/>
        </w:rPr>
        <w:t>accuracy, recall</w:t>
      </w:r>
      <w:r w:rsidRPr="00917097">
        <w:rPr>
          <w:rFonts w:ascii="Times New Roman" w:hAnsi="Times New Roman" w:cs="Times New Roman"/>
          <w:color w:val="000000" w:themeColor="text1"/>
        </w:rPr>
        <w:t xml:space="preserve">, 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precision, </w:t>
      </w:r>
      <w:r w:rsidRPr="00917097">
        <w:rPr>
          <w:rFonts w:ascii="Times New Roman" w:hAnsi="Times New Roman" w:cs="Times New Roman"/>
          <w:color w:val="000000" w:themeColor="text1"/>
        </w:rPr>
        <w:t>F1-</w:t>
      </w:r>
      <w:r w:rsidR="0003500A" w:rsidRPr="00917097">
        <w:rPr>
          <w:rFonts w:ascii="Times New Roman" w:hAnsi="Times New Roman" w:cs="Times New Roman"/>
          <w:color w:val="000000" w:themeColor="text1"/>
        </w:rPr>
        <w:t>score, confusion</w:t>
      </w:r>
      <w:r w:rsidRPr="00917097">
        <w:rPr>
          <w:rFonts w:ascii="Times New Roman" w:hAnsi="Times New Roman" w:cs="Times New Roman"/>
          <w:color w:val="000000" w:themeColor="text1"/>
        </w:rPr>
        <w:t xml:space="preserve"> matrix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 and </w:t>
      </w:r>
      <w:r w:rsidR="00C31C30" w:rsidRPr="00917097">
        <w:rPr>
          <w:rFonts w:ascii="Times New Roman" w:hAnsi="Times New Roman" w:cs="Times New Roman"/>
          <w:color w:val="000000" w:themeColor="text1"/>
        </w:rPr>
        <w:t>classification report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. </w:t>
      </w:r>
      <w:r w:rsidRPr="00917097">
        <w:rPr>
          <w:rFonts w:ascii="Times New Roman" w:hAnsi="Times New Roman" w:cs="Times New Roman"/>
          <w:color w:val="000000" w:themeColor="text1"/>
        </w:rPr>
        <w:t xml:space="preserve">These metrics provide </w:t>
      </w:r>
      <w:proofErr w:type="gramStart"/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 broader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understanding of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model performance than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accuracy alone, especially when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class imbalance exists.</w:t>
      </w:r>
    </w:p>
    <w:p w14:paraId="5217ADFF" w14:textId="77777777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The results are shown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B52948" w:rsidRPr="00917097" w14:paraId="2EFE7A43" w14:textId="77777777" w:rsidTr="009F1398">
        <w:trPr>
          <w:jc w:val="center"/>
        </w:trPr>
        <w:tc>
          <w:tcPr>
            <w:tcW w:w="1986" w:type="dxa"/>
            <w:vAlign w:val="center"/>
          </w:tcPr>
          <w:p w14:paraId="717AEE3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Model</w:t>
            </w:r>
          </w:p>
        </w:tc>
        <w:tc>
          <w:tcPr>
            <w:tcW w:w="1985" w:type="dxa"/>
            <w:vAlign w:val="center"/>
          </w:tcPr>
          <w:p w14:paraId="1410D6D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Accuracy</w:t>
            </w:r>
          </w:p>
        </w:tc>
        <w:tc>
          <w:tcPr>
            <w:tcW w:w="1985" w:type="dxa"/>
            <w:vAlign w:val="center"/>
          </w:tcPr>
          <w:p w14:paraId="650EFED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Precision</w:t>
            </w:r>
          </w:p>
        </w:tc>
        <w:tc>
          <w:tcPr>
            <w:tcW w:w="1985" w:type="dxa"/>
            <w:vAlign w:val="center"/>
          </w:tcPr>
          <w:p w14:paraId="0B53B7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Recall</w:t>
            </w:r>
          </w:p>
        </w:tc>
        <w:tc>
          <w:tcPr>
            <w:tcW w:w="1985" w:type="dxa"/>
            <w:vAlign w:val="center"/>
          </w:tcPr>
          <w:p w14:paraId="25B86B7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F1-score</w:t>
            </w:r>
          </w:p>
        </w:tc>
      </w:tr>
      <w:tr w:rsidR="00B52948" w:rsidRPr="00917097" w14:paraId="48318F86" w14:textId="77777777" w:rsidTr="009F1398">
        <w:trPr>
          <w:jc w:val="center"/>
        </w:trPr>
        <w:tc>
          <w:tcPr>
            <w:tcW w:w="1986" w:type="dxa"/>
            <w:vAlign w:val="center"/>
          </w:tcPr>
          <w:p w14:paraId="73A5164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Bidirectional LSTM with Pre-trained Embeddings</w:t>
            </w:r>
          </w:p>
        </w:tc>
        <w:tc>
          <w:tcPr>
            <w:tcW w:w="1985" w:type="dxa"/>
            <w:vAlign w:val="center"/>
          </w:tcPr>
          <w:p w14:paraId="1F53CB7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0.7528</w:t>
            </w:r>
          </w:p>
        </w:tc>
        <w:tc>
          <w:tcPr>
            <w:tcW w:w="1985" w:type="dxa"/>
            <w:vAlign w:val="center"/>
          </w:tcPr>
          <w:p w14:paraId="6CB1D79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0.7724</w:t>
            </w:r>
          </w:p>
        </w:tc>
        <w:tc>
          <w:tcPr>
            <w:tcW w:w="1985" w:type="dxa"/>
            <w:vAlign w:val="center"/>
          </w:tcPr>
          <w:p w14:paraId="7DA7C41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0.7528</w:t>
            </w:r>
          </w:p>
        </w:tc>
        <w:tc>
          <w:tcPr>
            <w:tcW w:w="1985" w:type="dxa"/>
            <w:vAlign w:val="center"/>
          </w:tcPr>
          <w:p w14:paraId="281BA91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0.7606</w:t>
            </w:r>
          </w:p>
        </w:tc>
      </w:tr>
      <w:tr w:rsidR="00B52948" w:rsidRPr="00917097" w14:paraId="185E00DF" w14:textId="77777777" w:rsidTr="009F1398">
        <w:trPr>
          <w:jc w:val="center"/>
        </w:trPr>
        <w:tc>
          <w:tcPr>
            <w:tcW w:w="1986" w:type="dxa"/>
            <w:vAlign w:val="center"/>
          </w:tcPr>
          <w:p w14:paraId="305BD0D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LSTM with Pre-trained Embeddings</w:t>
            </w:r>
          </w:p>
        </w:tc>
        <w:tc>
          <w:tcPr>
            <w:tcW w:w="1985" w:type="dxa"/>
            <w:vAlign w:val="center"/>
          </w:tcPr>
          <w:p w14:paraId="4D6679D4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0.4783</w:t>
            </w:r>
          </w:p>
        </w:tc>
        <w:tc>
          <w:tcPr>
            <w:tcW w:w="1985" w:type="dxa"/>
            <w:vAlign w:val="center"/>
          </w:tcPr>
          <w:p w14:paraId="6F5C91A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0.4420</w:t>
            </w:r>
          </w:p>
        </w:tc>
        <w:tc>
          <w:tcPr>
            <w:tcW w:w="1985" w:type="dxa"/>
            <w:vAlign w:val="center"/>
          </w:tcPr>
          <w:p w14:paraId="4D4DADF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0.4783</w:t>
            </w:r>
          </w:p>
        </w:tc>
        <w:tc>
          <w:tcPr>
            <w:tcW w:w="1985" w:type="dxa"/>
            <w:vAlign w:val="center"/>
          </w:tcPr>
          <w:p w14:paraId="3818541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0.3428</w:t>
            </w:r>
          </w:p>
        </w:tc>
      </w:tr>
      <w:tr w:rsidR="00B52948" w:rsidRPr="00917097" w14:paraId="42EF11BF" w14:textId="77777777" w:rsidTr="009F1398">
        <w:trPr>
          <w:jc w:val="center"/>
        </w:trPr>
        <w:tc>
          <w:tcPr>
            <w:tcW w:w="1986" w:type="dxa"/>
            <w:vAlign w:val="center"/>
          </w:tcPr>
          <w:p w14:paraId="695425A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Simple RNN</w:t>
            </w:r>
          </w:p>
        </w:tc>
        <w:tc>
          <w:tcPr>
            <w:tcW w:w="1985" w:type="dxa"/>
            <w:vAlign w:val="center"/>
          </w:tcPr>
          <w:p w14:paraId="5C3666A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0.4317</w:t>
            </w:r>
          </w:p>
        </w:tc>
        <w:tc>
          <w:tcPr>
            <w:tcW w:w="1985" w:type="dxa"/>
            <w:vAlign w:val="center"/>
          </w:tcPr>
          <w:p w14:paraId="2E0D7B86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0.4092</w:t>
            </w:r>
          </w:p>
        </w:tc>
        <w:tc>
          <w:tcPr>
            <w:tcW w:w="1985" w:type="dxa"/>
            <w:vAlign w:val="center"/>
          </w:tcPr>
          <w:p w14:paraId="56488F8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0.4317</w:t>
            </w:r>
          </w:p>
        </w:tc>
        <w:tc>
          <w:tcPr>
            <w:tcW w:w="1985" w:type="dxa"/>
            <w:vAlign w:val="center"/>
          </w:tcPr>
          <w:p w14:paraId="38B6412C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0.4177</w:t>
            </w:r>
          </w:p>
        </w:tc>
      </w:tr>
      <w:tr w:rsidR="00B52948" w:rsidRPr="00917097" w14:paraId="08FF30E2" w14:textId="77777777" w:rsidTr="009F1398">
        <w:trPr>
          <w:jc w:val="center"/>
        </w:trPr>
        <w:tc>
          <w:tcPr>
            <w:tcW w:w="1986" w:type="dxa"/>
            <w:vAlign w:val="center"/>
          </w:tcPr>
          <w:p w14:paraId="6888A14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LSTM</w:t>
            </w:r>
          </w:p>
        </w:tc>
        <w:tc>
          <w:tcPr>
            <w:tcW w:w="1985" w:type="dxa"/>
            <w:vAlign w:val="center"/>
          </w:tcPr>
          <w:p w14:paraId="5CA0194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0.3572</w:t>
            </w:r>
          </w:p>
        </w:tc>
        <w:tc>
          <w:tcPr>
            <w:tcW w:w="1985" w:type="dxa"/>
            <w:vAlign w:val="center"/>
          </w:tcPr>
          <w:p w14:paraId="04F695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0.4475</w:t>
            </w:r>
          </w:p>
        </w:tc>
        <w:tc>
          <w:tcPr>
            <w:tcW w:w="1985" w:type="dxa"/>
            <w:vAlign w:val="center"/>
          </w:tcPr>
          <w:p w14:paraId="02D71D5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0.3572</w:t>
            </w:r>
          </w:p>
        </w:tc>
        <w:tc>
          <w:tcPr>
            <w:tcW w:w="1985" w:type="dxa"/>
            <w:vAlign w:val="center"/>
          </w:tcPr>
          <w:p w14:paraId="118DD3B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0.2534</w:t>
            </w:r>
          </w:p>
        </w:tc>
      </w:tr>
    </w:tbl>
    <w:p w14:paraId="7C13D748" w14:textId="77777777" w:rsidR="009F1398" w:rsidRPr="00917097" w:rsidRDefault="009F1398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</w:p>
    <w:p w14:paraId="4102F0B8" w14:textId="596AD97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best-performing model </w:t>
      </w:r>
      <w:r w:rsidR="002E6FF1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9F1398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embeddings. It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achieved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accuracy of 75.28% and </w:t>
      </w:r>
      <w:r w:rsidR="002E6FF1" w:rsidRPr="00917097">
        <w:rPr>
          <w:rFonts w:ascii="Times New Roman" w:hAnsi="Times New Roman" w:cs="Times New Roman"/>
          <w:color w:val="000000" w:themeColor="text1"/>
        </w:rPr>
        <w:t>the F</w:t>
      </w:r>
      <w:r w:rsidRPr="00917097">
        <w:rPr>
          <w:rFonts w:ascii="Times New Roman" w:hAnsi="Times New Roman" w:cs="Times New Roman"/>
          <w:color w:val="000000" w:themeColor="text1"/>
        </w:rPr>
        <w:t xml:space="preserve">1-score of 76.06%. This result shows that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using both pre-trained word embeddings and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bidirectional sequence learning significantly </w:t>
      </w:r>
      <w:r w:rsidR="002E6FF1" w:rsidRPr="00917097">
        <w:rPr>
          <w:rFonts w:ascii="Times New Roman" w:hAnsi="Times New Roman" w:cs="Times New Roman"/>
          <w:color w:val="000000" w:themeColor="text1"/>
        </w:rPr>
        <w:t>improves sentiment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classification performance.</w:t>
      </w:r>
    </w:p>
    <w:p w14:paraId="28D9998A" w14:textId="3C6C202F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Simple RNN </w:t>
      </w:r>
      <w:r w:rsidR="00E90814" w:rsidRPr="00917097">
        <w:rPr>
          <w:rFonts w:ascii="Times New Roman" w:hAnsi="Times New Roman" w:cs="Times New Roman"/>
          <w:color w:val="000000" w:themeColor="text1"/>
        </w:rPr>
        <w:t>achieved accuracy</w:t>
      </w:r>
      <w:r w:rsidRPr="00917097">
        <w:rPr>
          <w:rFonts w:ascii="Times New Roman" w:hAnsi="Times New Roman" w:cs="Times New Roman"/>
          <w:color w:val="000000" w:themeColor="text1"/>
        </w:rPr>
        <w:t xml:space="preserve"> of 43.17% and </w:t>
      </w:r>
      <w:r w:rsidR="002E6FF1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41.77%. This was expected because Simple RNNs are weaker at capturing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long-term dependencies in </w:t>
      </w:r>
      <w:r w:rsidR="002E6FF1" w:rsidRPr="00917097">
        <w:rPr>
          <w:rFonts w:ascii="Times New Roman" w:hAnsi="Times New Roman" w:cs="Times New Roman"/>
          <w:color w:val="000000" w:themeColor="text1"/>
        </w:rPr>
        <w:t>the l</w:t>
      </w:r>
      <w:r w:rsidRPr="00917097">
        <w:rPr>
          <w:rFonts w:ascii="Times New Roman" w:hAnsi="Times New Roman" w:cs="Times New Roman"/>
          <w:color w:val="000000" w:themeColor="text1"/>
        </w:rPr>
        <w:t xml:space="preserve">onger review text. </w:t>
      </w:r>
      <w:r w:rsidR="002E6FF1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>tandard LSTM model performed poorly in th</w:t>
      </w:r>
      <w:r w:rsidR="002E6FF1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run,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achieving </w:t>
      </w:r>
      <w:r w:rsidR="00E90814" w:rsidRPr="00917097">
        <w:rPr>
          <w:rFonts w:ascii="Times New Roman" w:hAnsi="Times New Roman" w:cs="Times New Roman"/>
          <w:color w:val="000000" w:themeColor="text1"/>
        </w:rPr>
        <w:t>the accuracy</w:t>
      </w:r>
      <w:r w:rsidRPr="00917097">
        <w:rPr>
          <w:rFonts w:ascii="Times New Roman" w:hAnsi="Times New Roman" w:cs="Times New Roman"/>
          <w:color w:val="000000" w:themeColor="text1"/>
        </w:rPr>
        <w:t xml:space="preserve"> of 35.72% and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 xml:space="preserve">F1-score of 25.34%. This </w:t>
      </w:r>
      <w:r w:rsidR="002E6FF1" w:rsidRPr="00917097">
        <w:rPr>
          <w:rFonts w:ascii="Times New Roman" w:hAnsi="Times New Roman" w:cs="Times New Roman"/>
          <w:color w:val="000000" w:themeColor="text1"/>
        </w:rPr>
        <w:t>recommends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EB1BDE" w:rsidRPr="00917097">
        <w:rPr>
          <w:rFonts w:ascii="Times New Roman" w:hAnsi="Times New Roman" w:cs="Times New Roman"/>
          <w:color w:val="000000" w:themeColor="text1"/>
        </w:rPr>
        <w:t>that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may have </w:t>
      </w:r>
      <w:r w:rsidR="002E6FF1" w:rsidRPr="00917097">
        <w:rPr>
          <w:rFonts w:ascii="Times New Roman" w:hAnsi="Times New Roman" w:cs="Times New Roman"/>
          <w:color w:val="000000" w:themeColor="text1"/>
        </w:rPr>
        <w:t>resisted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class imbalance or failed to learn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>stable sentiment patterns.</w:t>
      </w:r>
    </w:p>
    <w:p w14:paraId="3EE3FCAE" w14:textId="6114411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LSTM with pre-trained embeddings achieved </w:t>
      </w:r>
      <w:r w:rsidR="00EB1BDE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accuracy of 47.83% and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 xml:space="preserve">F1-score of 34.28%. Although pre-trained embeddings </w:t>
      </w:r>
      <w:r w:rsidR="00EB1BDE" w:rsidRPr="00917097">
        <w:rPr>
          <w:rFonts w:ascii="Times New Roman" w:hAnsi="Times New Roman" w:cs="Times New Roman"/>
          <w:color w:val="000000" w:themeColor="text1"/>
        </w:rPr>
        <w:t>facilitated</w:t>
      </w:r>
      <w:r w:rsidRPr="00917097">
        <w:rPr>
          <w:rFonts w:ascii="Times New Roman" w:hAnsi="Times New Roman" w:cs="Times New Roman"/>
          <w:color w:val="000000" w:themeColor="text1"/>
        </w:rPr>
        <w:t xml:space="preserve"> slightly compared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to  standard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LSTM,  model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still performed much worse than </w:t>
      </w: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the Bidirectional LSTM. The Bidirectional LSTM performed better because it could learn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context from both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 directions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and fine-tune the embedding layer for the review dataset.</w:t>
      </w:r>
    </w:p>
    <w:p w14:paraId="6D338338" w14:textId="77777777" w:rsidR="00C347F3" w:rsidRPr="00917097" w:rsidRDefault="00C347F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5F563BD" w14:textId="63C1A6A1" w:rsidR="00C347F3" w:rsidRPr="00917097" w:rsidRDefault="00C347F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7226BEC" wp14:editId="2C14E1D1">
            <wp:extent cx="6309360" cy="6202680"/>
            <wp:effectExtent l="0" t="0" r="2540" b="0"/>
            <wp:docPr id="883258207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58207" name="Picture 1" descr="A graph of a line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4D12" w14:textId="2F2FAE61" w:rsidR="008109A2" w:rsidRPr="00917097" w:rsidRDefault="00EB1BDE" w:rsidP="00EB1BDE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8" w:name="_Toc229318913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9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Simple RNN Accuracy and Loss Curves</w:t>
      </w:r>
      <w:bookmarkEnd w:id="18"/>
    </w:p>
    <w:p w14:paraId="0414EC47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D5FB435" w14:textId="09F18A6F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1258867D" wp14:editId="39DEA374">
            <wp:extent cx="6309360" cy="5404485"/>
            <wp:effectExtent l="0" t="0" r="2540" b="5715"/>
            <wp:docPr id="15002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3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13E1" w14:textId="591822A1" w:rsidR="008109A2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9" w:name="_Toc229318914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10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LSTM Accuracy and Loss Curves</w:t>
      </w:r>
      <w:bookmarkEnd w:id="19"/>
    </w:p>
    <w:p w14:paraId="1D314328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6482387D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55515AB8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9EB1FDD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8805444" w14:textId="2095F139" w:rsidR="008109A2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7ECE0227" wp14:editId="11A858C5">
            <wp:extent cx="6309360" cy="5869305"/>
            <wp:effectExtent l="0" t="0" r="2540" b="0"/>
            <wp:docPr id="19664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B5C" w14:textId="6C4F83BA" w:rsidR="00C347F3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0" w:name="_Toc229318915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11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Bidirectional LSTM Accuracy and Loss Curves</w:t>
      </w:r>
      <w:bookmarkEnd w:id="20"/>
    </w:p>
    <w:p w14:paraId="1BD41D35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76AEC0B5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5D820C23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01F4607F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3D4C9D4F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6E921419" w14:textId="77ACF24F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40D8B284" wp14:editId="1DAAA1B8">
            <wp:extent cx="6279254" cy="3908809"/>
            <wp:effectExtent l="0" t="0" r="0" b="3175"/>
            <wp:docPr id="18247210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1076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070" cy="39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0DCF" w14:textId="54553626" w:rsidR="008109A2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1" w:name="_Toc229318916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12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: Final model comparison graph</w:t>
      </w:r>
      <w:bookmarkEnd w:id="21"/>
    </w:p>
    <w:p w14:paraId="458A4CC6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0764742" w14:textId="04088E77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drawing>
          <wp:inline distT="0" distB="0" distL="0" distR="0" wp14:anchorId="574E151D" wp14:editId="601E7DC3">
            <wp:extent cx="6451041" cy="3697605"/>
            <wp:effectExtent l="0" t="0" r="635" b="0"/>
            <wp:docPr id="136260207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207" name="Picture 1" descr="A chart of different colo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4495" cy="37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42C1" w14:textId="51D7577E" w:rsidR="00C347F3" w:rsidRPr="00917097" w:rsidRDefault="00C347F3" w:rsidP="00C347F3">
      <w:pPr>
        <w:pStyle w:val="Caption"/>
        <w:jc w:val="center"/>
        <w:rPr>
          <w:rFonts w:ascii="Times New Roman" w:hAnsi="Times New Roman" w:cs="Times New Roman"/>
          <w:i/>
          <w:iCs/>
          <w:color w:val="000000" w:themeColor="text1"/>
          <w:sz w:val="20"/>
        </w:rPr>
      </w:pPr>
      <w:bookmarkStart w:id="22" w:name="_Toc229318917"/>
      <w:r w:rsidRPr="00917097">
        <w:rPr>
          <w:rFonts w:ascii="Times New Roman" w:hAnsi="Times New Roman" w:cs="Times New Roman"/>
          <w:i/>
          <w:iCs/>
        </w:rPr>
        <w:t xml:space="preserve">Figure </w:t>
      </w:r>
      <w:r w:rsidRPr="00917097">
        <w:rPr>
          <w:rFonts w:ascii="Times New Roman" w:hAnsi="Times New Roman" w:cs="Times New Roman"/>
          <w:i/>
          <w:iCs/>
        </w:rPr>
        <w:fldChar w:fldCharType="begin"/>
      </w:r>
      <w:r w:rsidRPr="00917097">
        <w:rPr>
          <w:rFonts w:ascii="Times New Roman" w:hAnsi="Times New Roman" w:cs="Times New Roman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i/>
          <w:iCs/>
        </w:rPr>
        <w:fldChar w:fldCharType="separate"/>
      </w:r>
      <w:r w:rsidR="00917097">
        <w:rPr>
          <w:rFonts w:ascii="Times New Roman" w:hAnsi="Times New Roman" w:cs="Times New Roman"/>
          <w:i/>
          <w:iCs/>
          <w:noProof/>
        </w:rPr>
        <w:t>13</w:t>
      </w:r>
      <w:r w:rsidRPr="00917097">
        <w:rPr>
          <w:rFonts w:ascii="Times New Roman" w:hAnsi="Times New Roman" w:cs="Times New Roman"/>
          <w:i/>
          <w:iCs/>
        </w:rPr>
        <w:fldChar w:fldCharType="end"/>
      </w:r>
      <w:r w:rsidRPr="00917097">
        <w:rPr>
          <w:rFonts w:ascii="Times New Roman" w:hAnsi="Times New Roman" w:cs="Times New Roman"/>
          <w:i/>
          <w:iCs/>
        </w:rPr>
        <w:t xml:space="preserve">: Confusion matrix of </w:t>
      </w:r>
      <w:proofErr w:type="gramStart"/>
      <w:r w:rsidRPr="00917097">
        <w:rPr>
          <w:rFonts w:ascii="Times New Roman" w:hAnsi="Times New Roman" w:cs="Times New Roman"/>
          <w:i/>
          <w:iCs/>
        </w:rPr>
        <w:t>Best</w:t>
      </w:r>
      <w:proofErr w:type="gramEnd"/>
      <w:r w:rsidRPr="00917097">
        <w:rPr>
          <w:rFonts w:ascii="Times New Roman" w:hAnsi="Times New Roman" w:cs="Times New Roman"/>
          <w:i/>
          <w:iCs/>
        </w:rPr>
        <w:t xml:space="preserve"> model (Bidirectional LSTM model)</w:t>
      </w:r>
      <w:bookmarkEnd w:id="22"/>
    </w:p>
    <w:p w14:paraId="6D9CA1B6" w14:textId="0A30D4F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The classification report </w:t>
      </w:r>
      <w:r w:rsidR="007D45A7" w:rsidRPr="00917097">
        <w:rPr>
          <w:rFonts w:ascii="Times New Roman" w:hAnsi="Times New Roman" w:cs="Times New Roman"/>
          <w:color w:val="000000" w:themeColor="text1"/>
        </w:rPr>
        <w:t>of best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showed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strong performance for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Negative and Positive classes. The Negative class </w:t>
      </w:r>
      <w:r w:rsidR="007D45A7" w:rsidRPr="00917097">
        <w:rPr>
          <w:rFonts w:ascii="Times New Roman" w:hAnsi="Times New Roman" w:cs="Times New Roman"/>
          <w:color w:val="000000" w:themeColor="text1"/>
        </w:rPr>
        <w:t>achieved F</w:t>
      </w:r>
      <w:r w:rsidRPr="00917097">
        <w:rPr>
          <w:rFonts w:ascii="Times New Roman" w:hAnsi="Times New Roman" w:cs="Times New Roman"/>
          <w:color w:val="000000" w:themeColor="text1"/>
        </w:rPr>
        <w:t xml:space="preserve">1-score of 0.82, </w:t>
      </w:r>
      <w:r w:rsidR="007D45A7" w:rsidRPr="00917097">
        <w:rPr>
          <w:rFonts w:ascii="Times New Roman" w:hAnsi="Times New Roman" w:cs="Times New Roman"/>
          <w:color w:val="000000" w:themeColor="text1"/>
        </w:rPr>
        <w:t>while Positive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achieved </w:t>
      </w:r>
      <w:r w:rsidR="00EB1BDE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0.83. </w:t>
      </w:r>
      <w:r w:rsidR="007D45A7" w:rsidRPr="00917097">
        <w:rPr>
          <w:rFonts w:ascii="Times New Roman" w:hAnsi="Times New Roman" w:cs="Times New Roman"/>
          <w:color w:val="000000" w:themeColor="text1"/>
        </w:rPr>
        <w:t>However, Neutral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achieved </w:t>
      </w:r>
      <w:r w:rsidR="007D45A7" w:rsidRPr="00917097">
        <w:rPr>
          <w:rFonts w:ascii="Times New Roman" w:hAnsi="Times New Roman" w:cs="Times New Roman"/>
          <w:color w:val="000000" w:themeColor="text1"/>
        </w:rPr>
        <w:t>the lower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0.42. This indicates that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Neutral reviews were harder to classify, like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 wise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 they often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have </w:t>
      </w:r>
      <w:r w:rsidRPr="00917097">
        <w:rPr>
          <w:rFonts w:ascii="Times New Roman" w:hAnsi="Times New Roman" w:cs="Times New Roman"/>
          <w:color w:val="000000" w:themeColor="text1"/>
        </w:rPr>
        <w:t xml:space="preserve">mixed opinions or language that overlaps with </w:t>
      </w:r>
      <w:r w:rsidR="007D45A7" w:rsidRPr="00917097">
        <w:rPr>
          <w:rFonts w:ascii="Times New Roman" w:hAnsi="Times New Roman" w:cs="Times New Roman"/>
          <w:color w:val="000000" w:themeColor="text1"/>
        </w:rPr>
        <w:t>both</w:t>
      </w:r>
      <w:r w:rsidRPr="00917097">
        <w:rPr>
          <w:rFonts w:ascii="Times New Roman" w:hAnsi="Times New Roman" w:cs="Times New Roman"/>
          <w:color w:val="000000" w:themeColor="text1"/>
        </w:rPr>
        <w:t xml:space="preserve"> positive and negative reviews.</w:t>
      </w:r>
    </w:p>
    <w:p w14:paraId="2CF4A8B9" w14:textId="7D7D2DFE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3" w:name="_Toc229318902"/>
      <w:r w:rsidRPr="00917097">
        <w:rPr>
          <w:rFonts w:ascii="Times New Roman" w:hAnsi="Times New Roman" w:cs="Times New Roman"/>
          <w:color w:val="000000" w:themeColor="text1"/>
        </w:rPr>
        <w:t>7</w:t>
      </w:r>
      <w:r w:rsidR="00000000" w:rsidRPr="00917097">
        <w:rPr>
          <w:rFonts w:ascii="Times New Roman" w:hAnsi="Times New Roman" w:cs="Times New Roman"/>
          <w:color w:val="000000" w:themeColor="text1"/>
        </w:rPr>
        <w:t>. Error Analysis</w:t>
      </w:r>
      <w:bookmarkEnd w:id="23"/>
    </w:p>
    <w:p w14:paraId="40F9805F" w14:textId="26E41CC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Error analysis was performed </w:t>
      </w:r>
      <w:r w:rsidR="00B5510F" w:rsidRPr="00917097">
        <w:rPr>
          <w:rFonts w:ascii="Times New Roman" w:hAnsi="Times New Roman" w:cs="Times New Roman"/>
          <w:color w:val="000000" w:themeColor="text1"/>
        </w:rPr>
        <w:t>using best</w:t>
      </w:r>
      <w:r w:rsidRPr="00917097">
        <w:rPr>
          <w:rFonts w:ascii="Times New Roman" w:hAnsi="Times New Roman" w:cs="Times New Roman"/>
          <w:color w:val="000000" w:themeColor="text1"/>
        </w:rPr>
        <w:t xml:space="preserve">-performing model, which was </w:t>
      </w:r>
      <w:r w:rsidR="007D45A7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Bidirectional LSTM with </w:t>
      </w:r>
      <w:r w:rsidR="007D45A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pre-trained embeddings. The notebook identifi</w:t>
      </w:r>
      <w:r w:rsidR="007D45A7" w:rsidRPr="00917097">
        <w:rPr>
          <w:rFonts w:ascii="Times New Roman" w:hAnsi="Times New Roman" w:cs="Times New Roman"/>
          <w:color w:val="000000" w:themeColor="text1"/>
        </w:rPr>
        <w:t>es</w:t>
      </w:r>
      <w:r w:rsidRPr="00917097">
        <w:rPr>
          <w:rFonts w:ascii="Times New Roman" w:hAnsi="Times New Roman" w:cs="Times New Roman"/>
          <w:color w:val="000000" w:themeColor="text1"/>
        </w:rPr>
        <w:t xml:space="preserve"> 445 misclassified examples </w:t>
      </w:r>
      <w:r w:rsidR="00B5510F" w:rsidRPr="00917097">
        <w:rPr>
          <w:rFonts w:ascii="Times New Roman" w:hAnsi="Times New Roman" w:cs="Times New Roman"/>
          <w:color w:val="000000" w:themeColor="text1"/>
        </w:rPr>
        <w:t>from test</w:t>
      </w:r>
      <w:r w:rsidRPr="00917097">
        <w:rPr>
          <w:rFonts w:ascii="Times New Roman" w:hAnsi="Times New Roman" w:cs="Times New Roman"/>
          <w:color w:val="000000" w:themeColor="text1"/>
        </w:rPr>
        <w:t xml:space="preserve"> set.</w:t>
      </w:r>
    </w:p>
    <w:p w14:paraId="3EBE9B12" w14:textId="7F402662" w:rsidR="008109A2" w:rsidRPr="00917097" w:rsidRDefault="00B5510F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Many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misclassified reviews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was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Neutral reviews predicted as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Positive or Negative. This is understandable because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>Neutral reviews often contain</w:t>
      </w:r>
      <w:r w:rsidRPr="00917097">
        <w:rPr>
          <w:rFonts w:ascii="Times New Roman" w:hAnsi="Times New Roman" w:cs="Times New Roman"/>
          <w:color w:val="000000" w:themeColor="text1"/>
        </w:rPr>
        <w:t>ed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mixed language. For </w:t>
      </w:r>
      <w:r w:rsidR="005E42F8" w:rsidRPr="00917097">
        <w:rPr>
          <w:rFonts w:ascii="Times New Roman" w:hAnsi="Times New Roman" w:cs="Times New Roman"/>
          <w:color w:val="000000" w:themeColor="text1"/>
        </w:rPr>
        <w:t>example,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FB274B" w:rsidRPr="00917097">
        <w:rPr>
          <w:rFonts w:ascii="Times New Roman" w:hAnsi="Times New Roman" w:cs="Times New Roman"/>
          <w:color w:val="000000" w:themeColor="text1"/>
        </w:rPr>
        <w:t>the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 may mention </w:t>
      </w:r>
      <w:r w:rsidR="005E1409" w:rsidRPr="00917097">
        <w:rPr>
          <w:rFonts w:ascii="Times New Roman" w:hAnsi="Times New Roman" w:cs="Times New Roman"/>
          <w:color w:val="000000" w:themeColor="text1"/>
        </w:rPr>
        <w:t>both strengths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and weaknesses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of  book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, making it difficult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for  model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to determine </w:t>
      </w:r>
      <w:r w:rsidR="00FB274B" w:rsidRPr="00917097">
        <w:rPr>
          <w:rFonts w:ascii="Times New Roman" w:hAnsi="Times New Roman" w:cs="Times New Roman"/>
          <w:color w:val="000000" w:themeColor="text1"/>
        </w:rPr>
        <w:t>whether overall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sentiment is Neutral. Some reviews also contain strong descriptive words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</w:t>
      </w:r>
      <w:r w:rsidR="00FB274B" w:rsidRPr="00917097">
        <w:rPr>
          <w:rFonts w:ascii="Times New Roman" w:hAnsi="Times New Roman" w:cs="Times New Roman"/>
          <w:color w:val="000000" w:themeColor="text1"/>
        </w:rPr>
        <w:t>might sound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positive or negative even when </w:t>
      </w:r>
      <w:proofErr w:type="spellStart"/>
      <w:proofErr w:type="gramStart"/>
      <w:r w:rsidRPr="00917097">
        <w:rPr>
          <w:rFonts w:ascii="Times New Roman" w:hAnsi="Times New Roman" w:cs="Times New Roman"/>
          <w:color w:val="000000" w:themeColor="text1"/>
        </w:rPr>
        <w:t>a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actual rating is Neutral.</w:t>
      </w:r>
    </w:p>
    <w:p w14:paraId="314FE439" w14:textId="500FD41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One example showed </w:t>
      </w:r>
      <w:r w:rsidR="00B5510F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Neutral review predicted as </w:t>
      </w:r>
      <w:r w:rsidR="00B5510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Positive with high confidence. </w:t>
      </w:r>
      <w:r w:rsidR="00B5510F" w:rsidRPr="00917097">
        <w:rPr>
          <w:rFonts w:ascii="Times New Roman" w:hAnsi="Times New Roman" w:cs="Times New Roman"/>
          <w:color w:val="000000" w:themeColor="text1"/>
        </w:rPr>
        <w:t>R</w:t>
      </w:r>
      <w:r w:rsidRPr="00917097">
        <w:rPr>
          <w:rFonts w:ascii="Times New Roman" w:hAnsi="Times New Roman" w:cs="Times New Roman"/>
          <w:color w:val="000000" w:themeColor="text1"/>
        </w:rPr>
        <w:t xml:space="preserve">eview contained words related to </w:t>
      </w:r>
      <w:r w:rsidR="00B5510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enjoyment, story, and characters, which may have influenced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model to classify it as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Positive. Another Neutral review was predicted as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Negative because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text included criticism about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realism and credibility. These examples </w:t>
      </w:r>
      <w:r w:rsidR="00FB274B" w:rsidRPr="00917097">
        <w:rPr>
          <w:rFonts w:ascii="Times New Roman" w:hAnsi="Times New Roman" w:cs="Times New Roman"/>
          <w:color w:val="000000" w:themeColor="text1"/>
        </w:rPr>
        <w:t>shows that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sentiment classification is challenging when the text contains mixed opinions.</w:t>
      </w:r>
    </w:p>
    <w:p w14:paraId="60F31AA6" w14:textId="211E443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lower performance on the Neutral class suggests that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future improvements should focus on handling ambiguous or mixed-sentiment reviews. Possible solutions include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collecting more Neutral examples, using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more advanced embeddings, increasing model tuning, or using transformer-based models.</w:t>
      </w:r>
    </w:p>
    <w:p w14:paraId="3E133E86" w14:textId="0C521C21" w:rsidR="00917097" w:rsidRPr="00917097" w:rsidRDefault="00917097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50DC5DA" wp14:editId="459FD4ED">
            <wp:extent cx="6309360" cy="2545715"/>
            <wp:effectExtent l="0" t="0" r="2540" b="0"/>
            <wp:docPr id="36071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06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C599" w14:textId="3125087C" w:rsidR="00917097" w:rsidRPr="00917097" w:rsidRDefault="00917097" w:rsidP="00917097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4" w:name="_Toc229318918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>
        <w:rPr>
          <w:rFonts w:ascii="Times New Roman" w:hAnsi="Times New Roman" w:cs="Times New Roman"/>
          <w:b w:val="0"/>
          <w:bCs w:val="0"/>
          <w:i/>
          <w:iCs/>
          <w:noProof/>
        </w:rPr>
        <w:t>14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Misclassified Examples Table</w:t>
      </w:r>
      <w:bookmarkEnd w:id="24"/>
    </w:p>
    <w:p w14:paraId="72E0E566" w14:textId="77777777" w:rsidR="00917097" w:rsidRPr="00917097" w:rsidRDefault="00917097" w:rsidP="00917097">
      <w:pPr>
        <w:rPr>
          <w:rFonts w:ascii="Times New Roman" w:hAnsi="Times New Roman" w:cs="Times New Roman"/>
        </w:rPr>
      </w:pPr>
    </w:p>
    <w:p w14:paraId="3AF548E3" w14:textId="77777777" w:rsidR="00917097" w:rsidRPr="00917097" w:rsidRDefault="00917097" w:rsidP="00917097">
      <w:pPr>
        <w:rPr>
          <w:rFonts w:ascii="Times New Roman" w:hAnsi="Times New Roman" w:cs="Times New Roman"/>
        </w:rPr>
      </w:pPr>
    </w:p>
    <w:p w14:paraId="457620C4" w14:textId="1345B940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5" w:name="_Toc229318903"/>
      <w:r w:rsidRPr="00917097">
        <w:rPr>
          <w:rFonts w:ascii="Times New Roman" w:hAnsi="Times New Roman" w:cs="Times New Roman"/>
          <w:color w:val="000000" w:themeColor="text1"/>
        </w:rPr>
        <w:lastRenderedPageBreak/>
        <w:t>8</w:t>
      </w:r>
      <w:r w:rsidR="00000000" w:rsidRPr="00917097">
        <w:rPr>
          <w:rFonts w:ascii="Times New Roman" w:hAnsi="Times New Roman" w:cs="Times New Roman"/>
          <w:color w:val="000000" w:themeColor="text1"/>
        </w:rPr>
        <w:t>. Real-Time Prediction Interface</w:t>
      </w:r>
      <w:bookmarkEnd w:id="25"/>
    </w:p>
    <w:p w14:paraId="5FD3D6F1" w14:textId="0911E91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A real-time prediction function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was implemented allowing </w:t>
      </w:r>
      <w:r w:rsidR="00A33D3B" w:rsidRPr="00917097">
        <w:rPr>
          <w:rFonts w:ascii="Times New Roman" w:hAnsi="Times New Roman" w:cs="Times New Roman"/>
          <w:color w:val="000000" w:themeColor="text1"/>
        </w:rPr>
        <w:t>the users</w:t>
      </w:r>
      <w:r w:rsidRPr="00917097">
        <w:rPr>
          <w:rFonts w:ascii="Times New Roman" w:hAnsi="Times New Roman" w:cs="Times New Roman"/>
          <w:color w:val="000000" w:themeColor="text1"/>
        </w:rPr>
        <w:t xml:space="preserve"> to enter </w:t>
      </w:r>
      <w:r w:rsidR="005E42F8" w:rsidRPr="00917097">
        <w:rPr>
          <w:rFonts w:ascii="Times New Roman" w:hAnsi="Times New Roman" w:cs="Times New Roman"/>
          <w:color w:val="000000" w:themeColor="text1"/>
        </w:rPr>
        <w:t>the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and receive a predicted sentiment. The input review is first cleaned </w:t>
      </w:r>
      <w:r w:rsidR="00FB274B" w:rsidRPr="00917097">
        <w:rPr>
          <w:rFonts w:ascii="Times New Roman" w:hAnsi="Times New Roman" w:cs="Times New Roman"/>
          <w:color w:val="000000" w:themeColor="text1"/>
        </w:rPr>
        <w:t>with the help of the</w:t>
      </w:r>
      <w:r w:rsidRPr="00917097">
        <w:rPr>
          <w:rFonts w:ascii="Times New Roman" w:hAnsi="Times New Roman" w:cs="Times New Roman"/>
          <w:color w:val="000000" w:themeColor="text1"/>
        </w:rPr>
        <w:t xml:space="preserve"> same preprocessing function used during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training.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After that it </w:t>
      </w:r>
      <w:r w:rsidR="005E42F8" w:rsidRPr="00917097">
        <w:rPr>
          <w:rFonts w:ascii="Times New Roman" w:hAnsi="Times New Roman" w:cs="Times New Roman"/>
          <w:color w:val="000000" w:themeColor="text1"/>
        </w:rPr>
        <w:t>is converted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</w:t>
      </w:r>
      <w:r w:rsidR="005E42F8" w:rsidRPr="00917097">
        <w:rPr>
          <w:rFonts w:ascii="Times New Roman" w:hAnsi="Times New Roman" w:cs="Times New Roman"/>
          <w:color w:val="000000" w:themeColor="text1"/>
        </w:rPr>
        <w:t>the sequence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A33D3B" w:rsidRPr="00917097">
        <w:rPr>
          <w:rFonts w:ascii="Times New Roman" w:hAnsi="Times New Roman" w:cs="Times New Roman"/>
          <w:color w:val="000000" w:themeColor="text1"/>
        </w:rPr>
        <w:t>using trained</w:t>
      </w:r>
      <w:r w:rsidRPr="00917097">
        <w:rPr>
          <w:rFonts w:ascii="Times New Roman" w:hAnsi="Times New Roman" w:cs="Times New Roman"/>
          <w:color w:val="000000" w:themeColor="text1"/>
        </w:rPr>
        <w:t xml:space="preserve"> tokenizer and padded to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required sequence length. </w:t>
      </w:r>
      <w:r w:rsidR="00A33D3B" w:rsidRPr="00917097">
        <w:rPr>
          <w:rFonts w:ascii="Times New Roman" w:hAnsi="Times New Roman" w:cs="Times New Roman"/>
          <w:color w:val="000000" w:themeColor="text1"/>
        </w:rPr>
        <w:t>Finally, best</w:t>
      </w:r>
      <w:r w:rsidRPr="00917097">
        <w:rPr>
          <w:rFonts w:ascii="Times New Roman" w:hAnsi="Times New Roman" w:cs="Times New Roman"/>
          <w:color w:val="000000" w:themeColor="text1"/>
        </w:rPr>
        <w:t xml:space="preserve">-performing model predicts whether </w:t>
      </w:r>
      <w:r w:rsidR="00FB274B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is Negative, Neutral, or Positive.</w:t>
      </w:r>
    </w:p>
    <w:p w14:paraId="5CE9D04A" w14:textId="4D35BFEE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interface was also included in the notebook. The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interface allow</w:t>
      </w:r>
      <w:r w:rsidR="00A33D3B" w:rsidRPr="00917097">
        <w:rPr>
          <w:rFonts w:ascii="Times New Roman" w:hAnsi="Times New Roman" w:cs="Times New Roman"/>
          <w:color w:val="000000" w:themeColor="text1"/>
        </w:rPr>
        <w:t xml:space="preserve">ed </w:t>
      </w:r>
      <w:r w:rsidR="005E42F8" w:rsidRPr="00917097">
        <w:rPr>
          <w:rFonts w:ascii="Times New Roman" w:hAnsi="Times New Roman" w:cs="Times New Roman"/>
          <w:color w:val="000000" w:themeColor="text1"/>
        </w:rPr>
        <w:t>the user</w:t>
      </w:r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5E42F8" w:rsidRPr="00917097">
        <w:rPr>
          <w:rFonts w:ascii="Times New Roman" w:hAnsi="Times New Roman" w:cs="Times New Roman"/>
          <w:color w:val="000000" w:themeColor="text1"/>
        </w:rPr>
        <w:t>type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</w:t>
      </w:r>
      <w:r w:rsidR="005E42F8" w:rsidRPr="00917097">
        <w:rPr>
          <w:rFonts w:ascii="Times New Roman" w:hAnsi="Times New Roman" w:cs="Times New Roman"/>
          <w:color w:val="000000" w:themeColor="text1"/>
        </w:rPr>
        <w:t>the text</w:t>
      </w:r>
      <w:r w:rsidRPr="00917097">
        <w:rPr>
          <w:rFonts w:ascii="Times New Roman" w:hAnsi="Times New Roman" w:cs="Times New Roman"/>
          <w:color w:val="000000" w:themeColor="text1"/>
        </w:rPr>
        <w:t xml:space="preserve"> box and receive </w:t>
      </w:r>
      <w:r w:rsidR="005E42F8" w:rsidRPr="00917097">
        <w:rPr>
          <w:rFonts w:ascii="Times New Roman" w:hAnsi="Times New Roman" w:cs="Times New Roman"/>
          <w:color w:val="000000" w:themeColor="text1"/>
        </w:rPr>
        <w:t>a predicted</w:t>
      </w:r>
      <w:r w:rsidRPr="00917097">
        <w:rPr>
          <w:rFonts w:ascii="Times New Roman" w:hAnsi="Times New Roman" w:cs="Times New Roman"/>
          <w:color w:val="000000" w:themeColor="text1"/>
        </w:rPr>
        <w:t xml:space="preserve"> sentiment and confidence score. By </w:t>
      </w:r>
      <w:r w:rsidR="005E42F8" w:rsidRPr="00917097">
        <w:rPr>
          <w:rFonts w:ascii="Times New Roman" w:hAnsi="Times New Roman" w:cs="Times New Roman"/>
          <w:color w:val="000000" w:themeColor="text1"/>
        </w:rPr>
        <w:t xml:space="preserve">default, </w:t>
      </w:r>
      <w:proofErr w:type="spellStart"/>
      <w:r w:rsidR="005E42F8"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demo was disabled so that running all notebook cells would not get stuck launching </w:t>
      </w:r>
      <w:r w:rsidR="00A33D3B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application. It can be enabled manually by setting </w:t>
      </w:r>
      <w:r w:rsidR="00A33D3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RUN_GRADIO_DEMO = True.</w:t>
      </w:r>
    </w:p>
    <w:p w14:paraId="10E88093" w14:textId="315191E9" w:rsidR="008109A2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real-time prediction interface demonstrates </w:t>
      </w:r>
      <w:r w:rsidR="005E42F8" w:rsidRPr="00917097">
        <w:rPr>
          <w:rFonts w:ascii="Times New Roman" w:hAnsi="Times New Roman" w:cs="Times New Roman"/>
          <w:color w:val="000000" w:themeColor="text1"/>
        </w:rPr>
        <w:t>how trained</w:t>
      </w:r>
      <w:r w:rsidRPr="00917097">
        <w:rPr>
          <w:rFonts w:ascii="Times New Roman" w:hAnsi="Times New Roman" w:cs="Times New Roman"/>
          <w:color w:val="000000" w:themeColor="text1"/>
        </w:rPr>
        <w:t xml:space="preserve"> NLP model could be used in </w:t>
      </w:r>
      <w:r w:rsidR="00AA129D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practical application, such as automatically analyzing customer reviews for </w:t>
      </w:r>
      <w:r w:rsidR="00A347DA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online bookstore.</w:t>
      </w:r>
    </w:p>
    <w:p w14:paraId="06940A10" w14:textId="502E5EB8" w:rsidR="00917097" w:rsidRDefault="00917097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DF48CD7" wp14:editId="4749E250">
            <wp:extent cx="6309360" cy="2724785"/>
            <wp:effectExtent l="0" t="0" r="2540" b="5715"/>
            <wp:docPr id="2793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6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5076" w14:textId="6529E014" w:rsidR="00917097" w:rsidRPr="00917097" w:rsidRDefault="00917097" w:rsidP="00917097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26" w:name="_Toc229318919"/>
      <w:r w:rsidRPr="00917097">
        <w:rPr>
          <w:b w:val="0"/>
          <w:bCs w:val="0"/>
          <w:i/>
          <w:iCs/>
        </w:rPr>
        <w:t xml:space="preserve">Figure </w:t>
      </w:r>
      <w:r w:rsidRPr="00917097">
        <w:rPr>
          <w:b w:val="0"/>
          <w:bCs w:val="0"/>
          <w:i/>
          <w:iCs/>
        </w:rPr>
        <w:fldChar w:fldCharType="begin"/>
      </w:r>
      <w:r w:rsidRPr="00917097">
        <w:rPr>
          <w:b w:val="0"/>
          <w:bCs w:val="0"/>
          <w:i/>
          <w:iCs/>
        </w:rPr>
        <w:instrText xml:space="preserve"> SEQ Figure \* ARABIC </w:instrText>
      </w:r>
      <w:r w:rsidRPr="00917097">
        <w:rPr>
          <w:b w:val="0"/>
          <w:bCs w:val="0"/>
          <w:i/>
          <w:iCs/>
        </w:rPr>
        <w:fldChar w:fldCharType="separate"/>
      </w:r>
      <w:r w:rsidRPr="00917097">
        <w:rPr>
          <w:b w:val="0"/>
          <w:bCs w:val="0"/>
          <w:i/>
          <w:iCs/>
          <w:noProof/>
        </w:rPr>
        <w:t>15</w:t>
      </w:r>
      <w:r w:rsidRPr="00917097">
        <w:rPr>
          <w:b w:val="0"/>
          <w:bCs w:val="0"/>
          <w:i/>
          <w:iCs/>
        </w:rPr>
        <w:fldChar w:fldCharType="end"/>
      </w:r>
      <w:r w:rsidRPr="00917097">
        <w:rPr>
          <w:b w:val="0"/>
          <w:bCs w:val="0"/>
          <w:i/>
          <w:iCs/>
        </w:rPr>
        <w:t xml:space="preserve">: </w:t>
      </w:r>
      <w:r w:rsidRPr="00917097">
        <w:rPr>
          <w:b w:val="0"/>
          <w:bCs w:val="0"/>
          <w:i/>
          <w:iCs/>
        </w:rPr>
        <w:t>Sample Real-Time Prediction Output</w:t>
      </w:r>
      <w:bookmarkEnd w:id="26"/>
    </w:p>
    <w:p w14:paraId="6EE811AF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5EE85CF9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7B51C10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84E25FF" w14:textId="29C1D14F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7" w:name="_Toc229318904"/>
      <w:r w:rsidRPr="00917097">
        <w:rPr>
          <w:rFonts w:ascii="Times New Roman" w:hAnsi="Times New Roman" w:cs="Times New Roman"/>
          <w:color w:val="000000" w:themeColor="text1"/>
        </w:rPr>
        <w:t>9</w:t>
      </w:r>
      <w:r w:rsidR="00000000" w:rsidRPr="00917097">
        <w:rPr>
          <w:rFonts w:ascii="Times New Roman" w:hAnsi="Times New Roman" w:cs="Times New Roman"/>
          <w:color w:val="000000" w:themeColor="text1"/>
        </w:rPr>
        <w:t>. Conclusion and Future Work</w:t>
      </w:r>
      <w:bookmarkEnd w:id="27"/>
    </w:p>
    <w:p w14:paraId="29147677" w14:textId="4BC0321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project successfully developed </w:t>
      </w:r>
      <w:r w:rsidR="008F23D7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deep learning-based sentiment classification system </w:t>
      </w:r>
      <w:r w:rsidR="00917097" w:rsidRPr="00917097">
        <w:rPr>
          <w:rFonts w:ascii="Times New Roman" w:hAnsi="Times New Roman" w:cs="Times New Roman"/>
          <w:color w:val="000000" w:themeColor="text1"/>
        </w:rPr>
        <w:t>using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The original 1-5 rating labels w</w:t>
      </w:r>
      <w:r w:rsidR="008F23D7" w:rsidRPr="00917097">
        <w:rPr>
          <w:rFonts w:ascii="Times New Roman" w:hAnsi="Times New Roman" w:cs="Times New Roman"/>
          <w:color w:val="000000" w:themeColor="text1"/>
        </w:rPr>
        <w:t>as</w:t>
      </w:r>
      <w:r w:rsidRPr="00917097">
        <w:rPr>
          <w:rFonts w:ascii="Times New Roman" w:hAnsi="Times New Roman" w:cs="Times New Roman"/>
          <w:color w:val="000000" w:themeColor="text1"/>
        </w:rPr>
        <w:t xml:space="preserve"> converted into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three sentiment classes: Negative, Neutral, and Positive. This made </w:t>
      </w:r>
      <w:r w:rsidR="008F23D7" w:rsidRPr="00917097">
        <w:rPr>
          <w:rFonts w:ascii="Times New Roman" w:hAnsi="Times New Roman" w:cs="Times New Roman"/>
          <w:color w:val="000000" w:themeColor="text1"/>
        </w:rPr>
        <w:t>this</w:t>
      </w:r>
      <w:r w:rsidRPr="00917097">
        <w:rPr>
          <w:rFonts w:ascii="Times New Roman" w:hAnsi="Times New Roman" w:cs="Times New Roman"/>
          <w:color w:val="000000" w:themeColor="text1"/>
        </w:rPr>
        <w:t xml:space="preserve"> problem more suitable for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and improved </w:t>
      </w:r>
      <w:r w:rsidR="008F23D7" w:rsidRPr="00917097">
        <w:rPr>
          <w:rFonts w:ascii="Times New Roman" w:hAnsi="Times New Roman" w:cs="Times New Roman"/>
          <w:color w:val="000000" w:themeColor="text1"/>
        </w:rPr>
        <w:t>the i</w:t>
      </w:r>
      <w:r w:rsidRPr="00917097">
        <w:rPr>
          <w:rFonts w:ascii="Times New Roman" w:hAnsi="Times New Roman" w:cs="Times New Roman"/>
          <w:color w:val="000000" w:themeColor="text1"/>
        </w:rPr>
        <w:t>nterpretability.</w:t>
      </w:r>
    </w:p>
    <w:p w14:paraId="11116A02" w14:textId="6A92DCC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project </w:t>
      </w:r>
      <w:r w:rsidR="00917097" w:rsidRPr="00917097">
        <w:rPr>
          <w:rFonts w:ascii="Times New Roman" w:hAnsi="Times New Roman" w:cs="Times New Roman"/>
          <w:color w:val="000000" w:themeColor="text1"/>
        </w:rPr>
        <w:t>implemented complete</w:t>
      </w:r>
      <w:r w:rsidRPr="00917097">
        <w:rPr>
          <w:rFonts w:ascii="Times New Roman" w:hAnsi="Times New Roman" w:cs="Times New Roman"/>
          <w:color w:val="000000" w:themeColor="text1"/>
        </w:rPr>
        <w:t xml:space="preserve"> NLP pipeline, including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text preprocessing, tokenization, sequence padding, train-validation-test splitting, model training, evaluation, error analysis, and real-time prediction. Four </w:t>
      </w: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models were compared: Simple RNN, LSTM, LSTM with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embeddings, and </w:t>
      </w:r>
      <w:proofErr w:type="gramStart"/>
      <w:r w:rsidR="00917097" w:rsidRPr="00917097">
        <w:rPr>
          <w:rFonts w:ascii="Times New Roman" w:hAnsi="Times New Roman" w:cs="Times New Roman"/>
          <w:color w:val="000000" w:themeColor="text1"/>
        </w:rPr>
        <w:t>a</w:t>
      </w:r>
      <w:r w:rsidR="00917097">
        <w:rPr>
          <w:rFonts w:ascii="Times New Roman" w:hAnsi="Times New Roman" w:cs="Times New Roman"/>
          <w:color w:val="000000" w:themeColor="text1"/>
        </w:rPr>
        <w:t>n</w:t>
      </w:r>
      <w:proofErr w:type="gramEnd"/>
      <w:r w:rsid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Bidirectional LSTM with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pre-trained embeddings.</w:t>
      </w:r>
    </w:p>
    <w:p w14:paraId="641C79BC" w14:textId="57813F7A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The best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performing model </w:t>
      </w:r>
      <w:r w:rsidR="00917097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having 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</w:t>
      </w:r>
      <w:r w:rsidR="00917097" w:rsidRPr="00917097">
        <w:rPr>
          <w:rFonts w:ascii="Times New Roman" w:hAnsi="Times New Roman" w:cs="Times New Roman"/>
          <w:color w:val="000000" w:themeColor="text1"/>
        </w:rPr>
        <w:t>embeddings and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achieving 75.28% accuracy and 76.06% F1-score </w:t>
      </w:r>
      <w:r w:rsidR="00917097" w:rsidRPr="00917097">
        <w:rPr>
          <w:rFonts w:ascii="Times New Roman" w:hAnsi="Times New Roman" w:cs="Times New Roman"/>
          <w:color w:val="000000" w:themeColor="text1"/>
        </w:rPr>
        <w:t>on test</w:t>
      </w:r>
      <w:r w:rsidRPr="00917097">
        <w:rPr>
          <w:rFonts w:ascii="Times New Roman" w:hAnsi="Times New Roman" w:cs="Times New Roman"/>
          <w:color w:val="000000" w:themeColor="text1"/>
        </w:rPr>
        <w:t xml:space="preserve"> set. This result shows that bidirectional sequence learning and pre-trained embeddings can significantly improve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classification performance. </w:t>
      </w:r>
      <w:r w:rsidR="00917097" w:rsidRPr="00917097">
        <w:rPr>
          <w:rFonts w:ascii="Times New Roman" w:hAnsi="Times New Roman" w:cs="Times New Roman"/>
          <w:color w:val="000000" w:themeColor="text1"/>
        </w:rPr>
        <w:t>However, Neutral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</w:t>
      </w:r>
      <w:r w:rsidR="00917097" w:rsidRPr="00917097">
        <w:rPr>
          <w:rFonts w:ascii="Times New Roman" w:hAnsi="Times New Roman" w:cs="Times New Roman"/>
          <w:color w:val="000000" w:themeColor="text1"/>
        </w:rPr>
        <w:t>remained most</w:t>
      </w:r>
      <w:r w:rsidRPr="00917097">
        <w:rPr>
          <w:rFonts w:ascii="Times New Roman" w:hAnsi="Times New Roman" w:cs="Times New Roman"/>
          <w:color w:val="000000" w:themeColor="text1"/>
        </w:rPr>
        <w:t xml:space="preserve"> difficult to classify because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 reviews often contain mixed 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>ambiguous sentiment.</w:t>
      </w:r>
    </w:p>
    <w:p w14:paraId="3377052D" w14:textId="4BEF5819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future work, model could be improved using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larger pre-trained embeddings, more advanced architectures, 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transformer-based models. Additional preprocessing techniques, hyperparameter tuning, and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more </w:t>
      </w:r>
      <w:r w:rsidRPr="00917097">
        <w:rPr>
          <w:rFonts w:ascii="Times New Roman" w:hAnsi="Times New Roman" w:cs="Times New Roman"/>
          <w:color w:val="000000" w:themeColor="text1"/>
        </w:rPr>
        <w:t xml:space="preserve">balanced data </w:t>
      </w:r>
      <w:r w:rsidR="00917097" w:rsidRPr="00917097">
        <w:rPr>
          <w:rFonts w:ascii="Times New Roman" w:hAnsi="Times New Roman" w:cs="Times New Roman"/>
          <w:color w:val="000000" w:themeColor="text1"/>
        </w:rPr>
        <w:t>could improve</w:t>
      </w:r>
      <w:r w:rsidRPr="00917097">
        <w:rPr>
          <w:rFonts w:ascii="Times New Roman" w:hAnsi="Times New Roman" w:cs="Times New Roman"/>
          <w:color w:val="000000" w:themeColor="text1"/>
        </w:rPr>
        <w:t xml:space="preserve"> performance. </w:t>
      </w:r>
      <w:r w:rsidR="001D0324" w:rsidRPr="00917097">
        <w:rPr>
          <w:rFonts w:ascii="Times New Roman" w:hAnsi="Times New Roman" w:cs="Times New Roman"/>
          <w:color w:val="000000" w:themeColor="text1"/>
        </w:rPr>
        <w:t>R</w:t>
      </w:r>
      <w:r w:rsidRPr="00917097">
        <w:rPr>
          <w:rFonts w:ascii="Times New Roman" w:hAnsi="Times New Roman" w:cs="Times New Roman"/>
          <w:color w:val="000000" w:themeColor="text1"/>
        </w:rPr>
        <w:t xml:space="preserve">eal-time prediction system could be extended into </w:t>
      </w:r>
      <w:r w:rsidR="001D0324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web application for automatically analyzing book reviews.</w:t>
      </w:r>
    </w:p>
    <w:sectPr w:rsidR="008109A2" w:rsidRPr="00917097" w:rsidSect="00206346">
      <w:footerReference w:type="default" r:id="rId26"/>
      <w:pgSz w:w="12240" w:h="15840"/>
      <w:pgMar w:top="1080" w:right="1152" w:bottom="1080" w:left="11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439B" w14:textId="77777777" w:rsidR="00A01A4E" w:rsidRDefault="00A01A4E" w:rsidP="00206346">
      <w:pPr>
        <w:spacing w:after="0" w:line="240" w:lineRule="auto"/>
      </w:pPr>
      <w:r>
        <w:separator/>
      </w:r>
    </w:p>
  </w:endnote>
  <w:endnote w:type="continuationSeparator" w:id="0">
    <w:p w14:paraId="25EE222A" w14:textId="77777777" w:rsidR="00A01A4E" w:rsidRDefault="00A01A4E" w:rsidP="00206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53381078"/>
      <w:docPartObj>
        <w:docPartGallery w:val="Page Numbers (Bottom of Page)"/>
        <w:docPartUnique/>
      </w:docPartObj>
    </w:sdtPr>
    <w:sdtContent>
      <w:p w14:paraId="1349FC33" w14:textId="41F0E603" w:rsidR="00206346" w:rsidRDefault="00206346" w:rsidP="00E179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D86864" w14:textId="77777777" w:rsidR="00206346" w:rsidRDefault="00206346" w:rsidP="002063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26097729"/>
      <w:docPartObj>
        <w:docPartGallery w:val="Page Numbers (Bottom of Page)"/>
        <w:docPartUnique/>
      </w:docPartObj>
    </w:sdtPr>
    <w:sdtContent>
      <w:p w14:paraId="193E3100" w14:textId="622AF68F" w:rsidR="00206346" w:rsidRDefault="00206346" w:rsidP="00E179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01143" w14:textId="77777777" w:rsidR="00206346" w:rsidRDefault="00206346" w:rsidP="0020634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C401" w14:textId="77777777" w:rsidR="00A01A4E" w:rsidRDefault="00A01A4E" w:rsidP="00206346">
      <w:pPr>
        <w:spacing w:after="0" w:line="240" w:lineRule="auto"/>
      </w:pPr>
      <w:r>
        <w:separator/>
      </w:r>
    </w:p>
  </w:footnote>
  <w:footnote w:type="continuationSeparator" w:id="0">
    <w:p w14:paraId="7F3F15E2" w14:textId="77777777" w:rsidR="00A01A4E" w:rsidRDefault="00A01A4E" w:rsidP="00206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118FF"/>
    <w:multiLevelType w:val="hybridMultilevel"/>
    <w:tmpl w:val="4F8C00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9964053">
    <w:abstractNumId w:val="8"/>
  </w:num>
  <w:num w:numId="2" w16cid:durableId="2042824608">
    <w:abstractNumId w:val="6"/>
  </w:num>
  <w:num w:numId="3" w16cid:durableId="2142579245">
    <w:abstractNumId w:val="5"/>
  </w:num>
  <w:num w:numId="4" w16cid:durableId="355427568">
    <w:abstractNumId w:val="4"/>
  </w:num>
  <w:num w:numId="5" w16cid:durableId="1469861914">
    <w:abstractNumId w:val="7"/>
  </w:num>
  <w:num w:numId="6" w16cid:durableId="1786339321">
    <w:abstractNumId w:val="3"/>
  </w:num>
  <w:num w:numId="7" w16cid:durableId="817844149">
    <w:abstractNumId w:val="2"/>
  </w:num>
  <w:num w:numId="8" w16cid:durableId="1113206681">
    <w:abstractNumId w:val="1"/>
  </w:num>
  <w:num w:numId="9" w16cid:durableId="851796755">
    <w:abstractNumId w:val="0"/>
  </w:num>
  <w:num w:numId="10" w16cid:durableId="155072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42C"/>
    <w:rsid w:val="00034616"/>
    <w:rsid w:val="0003500A"/>
    <w:rsid w:val="0006063C"/>
    <w:rsid w:val="000C2279"/>
    <w:rsid w:val="0015074B"/>
    <w:rsid w:val="00164060"/>
    <w:rsid w:val="001B22A4"/>
    <w:rsid w:val="001D0324"/>
    <w:rsid w:val="00206346"/>
    <w:rsid w:val="002405D8"/>
    <w:rsid w:val="00255255"/>
    <w:rsid w:val="002928F4"/>
    <w:rsid w:val="0029639D"/>
    <w:rsid w:val="002D7156"/>
    <w:rsid w:val="002E6FF1"/>
    <w:rsid w:val="00326F90"/>
    <w:rsid w:val="00333F14"/>
    <w:rsid w:val="00357D5A"/>
    <w:rsid w:val="00387D13"/>
    <w:rsid w:val="003D6E5C"/>
    <w:rsid w:val="003E4595"/>
    <w:rsid w:val="00400899"/>
    <w:rsid w:val="00425FCB"/>
    <w:rsid w:val="00434939"/>
    <w:rsid w:val="004A3DCA"/>
    <w:rsid w:val="004F53A4"/>
    <w:rsid w:val="004F5A63"/>
    <w:rsid w:val="00517A39"/>
    <w:rsid w:val="005267D2"/>
    <w:rsid w:val="00543786"/>
    <w:rsid w:val="0056791E"/>
    <w:rsid w:val="005B1F59"/>
    <w:rsid w:val="005B5809"/>
    <w:rsid w:val="005E1409"/>
    <w:rsid w:val="005E42F8"/>
    <w:rsid w:val="00644D4B"/>
    <w:rsid w:val="006E4CE1"/>
    <w:rsid w:val="006F22E9"/>
    <w:rsid w:val="007063C0"/>
    <w:rsid w:val="00720690"/>
    <w:rsid w:val="0072491A"/>
    <w:rsid w:val="007375C1"/>
    <w:rsid w:val="007A004A"/>
    <w:rsid w:val="007A4B8C"/>
    <w:rsid w:val="007D04F7"/>
    <w:rsid w:val="007D45A7"/>
    <w:rsid w:val="007E364E"/>
    <w:rsid w:val="008109A2"/>
    <w:rsid w:val="008655A2"/>
    <w:rsid w:val="008C03CE"/>
    <w:rsid w:val="008C3346"/>
    <w:rsid w:val="008F23D7"/>
    <w:rsid w:val="00911882"/>
    <w:rsid w:val="00917097"/>
    <w:rsid w:val="00943768"/>
    <w:rsid w:val="0095672F"/>
    <w:rsid w:val="00975397"/>
    <w:rsid w:val="00986AE9"/>
    <w:rsid w:val="009D486E"/>
    <w:rsid w:val="009F1398"/>
    <w:rsid w:val="00A00563"/>
    <w:rsid w:val="00A01A4E"/>
    <w:rsid w:val="00A33D3B"/>
    <w:rsid w:val="00A347DA"/>
    <w:rsid w:val="00A40DDE"/>
    <w:rsid w:val="00A62BDE"/>
    <w:rsid w:val="00A97665"/>
    <w:rsid w:val="00AA129D"/>
    <w:rsid w:val="00AA1D8D"/>
    <w:rsid w:val="00AB3383"/>
    <w:rsid w:val="00AF7425"/>
    <w:rsid w:val="00B14370"/>
    <w:rsid w:val="00B226D7"/>
    <w:rsid w:val="00B2376A"/>
    <w:rsid w:val="00B47730"/>
    <w:rsid w:val="00B52948"/>
    <w:rsid w:val="00B5510F"/>
    <w:rsid w:val="00B60DEE"/>
    <w:rsid w:val="00B91A1F"/>
    <w:rsid w:val="00BA34F3"/>
    <w:rsid w:val="00BB6D3F"/>
    <w:rsid w:val="00C2603F"/>
    <w:rsid w:val="00C31C30"/>
    <w:rsid w:val="00C347F3"/>
    <w:rsid w:val="00CB0664"/>
    <w:rsid w:val="00CB12EA"/>
    <w:rsid w:val="00D11DDD"/>
    <w:rsid w:val="00D95529"/>
    <w:rsid w:val="00DD78D0"/>
    <w:rsid w:val="00E60E2D"/>
    <w:rsid w:val="00E76554"/>
    <w:rsid w:val="00E90814"/>
    <w:rsid w:val="00EB1BDE"/>
    <w:rsid w:val="00EF07F5"/>
    <w:rsid w:val="00F1623A"/>
    <w:rsid w:val="00F55002"/>
    <w:rsid w:val="00F5735F"/>
    <w:rsid w:val="00F60214"/>
    <w:rsid w:val="00F646BB"/>
    <w:rsid w:val="00F82708"/>
    <w:rsid w:val="00FB0DC3"/>
    <w:rsid w:val="00FB274B"/>
    <w:rsid w:val="00FC693F"/>
    <w:rsid w:val="00FF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60697"/>
  <w14:defaultImageDpi w14:val="300"/>
  <w15:docId w15:val="{70CBB6D1-C4E2-F44E-86D4-9887F28B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03C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C03CE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8C03C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C03C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C03C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03C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03C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03C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03C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03CE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06346"/>
  </w:style>
  <w:style w:type="paragraph" w:styleId="TableofFigures">
    <w:name w:val="table of figures"/>
    <w:basedOn w:val="Normal"/>
    <w:next w:val="Normal"/>
    <w:uiPriority w:val="99"/>
    <w:unhideWhenUsed/>
    <w:rsid w:val="00A005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3014</Words>
  <Characters>17181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Shrestha</cp:lastModifiedBy>
  <cp:revision>3</cp:revision>
  <dcterms:created xsi:type="dcterms:W3CDTF">2026-05-10T09:41:00Z</dcterms:created>
  <dcterms:modified xsi:type="dcterms:W3CDTF">2026-05-10T09:42:00Z</dcterms:modified>
  <cp:category/>
</cp:coreProperties>
</file>