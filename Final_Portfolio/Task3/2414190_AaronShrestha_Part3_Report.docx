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326E9" w14:textId="77777777" w:rsidR="00975397" w:rsidRPr="00917097" w:rsidRDefault="00975397" w:rsidP="00975397">
      <w:pPr>
        <w:spacing w:after="0"/>
        <w:ind w:left="360"/>
        <w:jc w:val="both"/>
        <w:rPr>
          <w:rFonts w:ascii="Times New Roman" w:hAnsi="Times New Roman" w:cs="Times New Roman"/>
          <w:b/>
          <w:bCs/>
          <w:color w:val="000000" w:themeColor="text1"/>
          <w:vertAlign w:val="superscript"/>
        </w:rPr>
      </w:pPr>
      <w:r w:rsidRPr="00917097">
        <w:rPr>
          <w:rFonts w:ascii="Times New Roman" w:hAnsi="Times New Roman" w:cs="Times New Roman"/>
          <w:b/>
          <w:bCs/>
          <w:color w:val="000000" w:themeColor="text1"/>
        </w:rPr>
        <w:t xml:space="preserve">              </w:t>
      </w:r>
      <w:r w:rsidRPr="00917097">
        <w:rPr>
          <w:rFonts w:ascii="Times New Roman" w:hAnsi="Times New Roman" w:cs="Times New Roman"/>
          <w:b/>
          <w:bCs/>
          <w:color w:val="000000" w:themeColor="text1"/>
          <w:vertAlign w:val="superscript"/>
        </w:rPr>
        <w:t xml:space="preserve">                </w:t>
      </w:r>
    </w:p>
    <w:p w14:paraId="30D86694" w14:textId="77777777" w:rsidR="00975397" w:rsidRPr="00917097" w:rsidRDefault="00975397" w:rsidP="00975397">
      <w:pPr>
        <w:spacing w:after="0"/>
        <w:ind w:left="360"/>
        <w:jc w:val="both"/>
        <w:rPr>
          <w:rFonts w:ascii="Times New Roman" w:hAnsi="Times New Roman" w:cs="Times New Roman"/>
          <w:b/>
          <w:bCs/>
          <w:color w:val="000000" w:themeColor="text1"/>
          <w:vertAlign w:val="superscript"/>
        </w:rPr>
      </w:pPr>
      <w:r w:rsidRPr="00917097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3BDDF54F" wp14:editId="4D18A1A7">
            <wp:extent cx="2354894" cy="822960"/>
            <wp:effectExtent l="0" t="0" r="0" b="2540"/>
            <wp:docPr id="284663530" name="drawing" descr="A black backgroun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63530" name="drawing" descr="A black background with blu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288" cy="82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097">
        <w:rPr>
          <w:rFonts w:ascii="Times New Roman" w:hAnsi="Times New Roman" w:cs="Times New Roman"/>
          <w:b/>
          <w:bCs/>
          <w:color w:val="000000" w:themeColor="text1"/>
        </w:rPr>
        <w:t xml:space="preserve">              </w:t>
      </w:r>
      <w:r w:rsidRPr="00917097">
        <w:rPr>
          <w:rFonts w:ascii="Times New Roman" w:hAnsi="Times New Roman" w:cs="Times New Roman"/>
          <w:b/>
          <w:bCs/>
          <w:color w:val="000000" w:themeColor="text1"/>
          <w:vertAlign w:val="superscript"/>
        </w:rPr>
        <w:t xml:space="preserve">                </w:t>
      </w:r>
      <w:r w:rsidRPr="00917097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44FE6839" wp14:editId="6EF12367">
            <wp:extent cx="2116455" cy="937206"/>
            <wp:effectExtent l="0" t="0" r="4445" b="3175"/>
            <wp:docPr id="1984366667" name="drawing" descr="A green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66667" name="drawing" descr="A green and black logo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6314" cy="941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FC81" w14:textId="77777777" w:rsidR="00975397" w:rsidRPr="00917097" w:rsidRDefault="00975397" w:rsidP="00975397">
      <w:pPr>
        <w:spacing w:after="0"/>
        <w:ind w:left="360"/>
        <w:jc w:val="both"/>
        <w:rPr>
          <w:rFonts w:ascii="Times New Roman" w:hAnsi="Times New Roman" w:cs="Times New Roman"/>
          <w:b/>
          <w:bCs/>
          <w:color w:val="000000" w:themeColor="text1"/>
          <w:vertAlign w:val="superscript"/>
        </w:rPr>
      </w:pPr>
    </w:p>
    <w:p w14:paraId="5D5ACF4E" w14:textId="77777777" w:rsidR="00975397" w:rsidRPr="00917097" w:rsidRDefault="00975397" w:rsidP="00975397">
      <w:pPr>
        <w:spacing w:after="0"/>
        <w:ind w:left="360"/>
        <w:jc w:val="both"/>
        <w:rPr>
          <w:rFonts w:ascii="Times New Roman" w:hAnsi="Times New Roman" w:cs="Times New Roman"/>
          <w:b/>
          <w:bCs/>
          <w:color w:val="000000" w:themeColor="text1"/>
          <w:vertAlign w:val="superscript"/>
        </w:rPr>
      </w:pPr>
    </w:p>
    <w:p w14:paraId="7FCFD97F" w14:textId="77777777" w:rsidR="00975397" w:rsidRPr="00917097" w:rsidRDefault="00975397" w:rsidP="00975397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63D7C822" w14:textId="77777777" w:rsidR="00975397" w:rsidRPr="00917097" w:rsidRDefault="00975397" w:rsidP="00975397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6825A8E0" w14:textId="77777777" w:rsidR="00975397" w:rsidRPr="00917097" w:rsidRDefault="00975397" w:rsidP="00975397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07CC8221" w14:textId="77777777" w:rsidR="00975397" w:rsidRPr="00917097" w:rsidRDefault="00975397" w:rsidP="00975397">
      <w:pPr>
        <w:jc w:val="center"/>
        <w:rPr>
          <w:rFonts w:ascii="Times New Roman" w:hAnsi="Times New Roman" w:cs="Times New Roman"/>
          <w:color w:val="000000" w:themeColor="text1"/>
          <w:sz w:val="77"/>
          <w:szCs w:val="77"/>
        </w:rPr>
      </w:pPr>
      <w:r w:rsidRPr="00917097">
        <w:rPr>
          <w:rFonts w:ascii="Times New Roman" w:hAnsi="Times New Roman" w:cs="Times New Roman"/>
          <w:color w:val="000000" w:themeColor="text1"/>
          <w:sz w:val="77"/>
          <w:szCs w:val="77"/>
        </w:rPr>
        <w:t>6CS012</w:t>
      </w:r>
    </w:p>
    <w:p w14:paraId="4BA8DCEB" w14:textId="77777777" w:rsidR="00975397" w:rsidRPr="00917097" w:rsidRDefault="00975397" w:rsidP="00975397">
      <w:pPr>
        <w:jc w:val="center"/>
        <w:rPr>
          <w:rFonts w:ascii="Times New Roman" w:hAnsi="Times New Roman" w:cs="Times New Roman"/>
          <w:color w:val="000000" w:themeColor="text1"/>
          <w:sz w:val="64"/>
          <w:szCs w:val="64"/>
          <w:u w:val="single"/>
          <w:shd w:val="clear" w:color="auto" w:fill="FFFFFF"/>
        </w:rPr>
      </w:pPr>
      <w:r w:rsidRPr="00917097">
        <w:rPr>
          <w:rFonts w:ascii="Times New Roman" w:hAnsi="Times New Roman" w:cs="Times New Roman"/>
          <w:color w:val="000000" w:themeColor="text1"/>
          <w:sz w:val="64"/>
          <w:szCs w:val="64"/>
          <w:u w:val="single"/>
          <w:shd w:val="clear" w:color="auto" w:fill="FFFFFF"/>
        </w:rPr>
        <w:t>Artificial Intelligence and Machine Learning</w:t>
      </w:r>
    </w:p>
    <w:p w14:paraId="40951D68" w14:textId="3CCF92CF" w:rsidR="00DD78D0" w:rsidRPr="00917097" w:rsidRDefault="00DD78D0" w:rsidP="00975397">
      <w:pPr>
        <w:jc w:val="center"/>
        <w:rPr>
          <w:rFonts w:ascii="Times New Roman" w:hAnsi="Times New Roman" w:cs="Times New Roman"/>
          <w:color w:val="000000" w:themeColor="text1"/>
          <w:sz w:val="64"/>
          <w:szCs w:val="64"/>
          <w:u w:val="single"/>
        </w:rPr>
      </w:pPr>
      <w:r w:rsidRPr="00917097">
        <w:rPr>
          <w:rFonts w:ascii="Times New Roman" w:hAnsi="Times New Roman" w:cs="Times New Roman"/>
          <w:color w:val="000000" w:themeColor="text1"/>
          <w:sz w:val="64"/>
          <w:szCs w:val="64"/>
          <w:u w:val="single"/>
          <w:shd w:val="clear" w:color="auto" w:fill="FFFFFF"/>
        </w:rPr>
        <w:t>GitHub:</w:t>
      </w:r>
    </w:p>
    <w:p w14:paraId="282FEE4D" w14:textId="77777777" w:rsidR="00975397" w:rsidRPr="00917097" w:rsidRDefault="00975397" w:rsidP="00975397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51D5CC06" w14:textId="5D99C440" w:rsidR="00975397" w:rsidRPr="00917097" w:rsidRDefault="00975397" w:rsidP="00975397">
      <w:pPr>
        <w:jc w:val="center"/>
        <w:rPr>
          <w:rFonts w:ascii="Times New Roman" w:hAnsi="Times New Roman" w:cs="Times New Roman"/>
          <w:color w:val="000000" w:themeColor="text1"/>
          <w:sz w:val="48"/>
          <w:szCs w:val="48"/>
          <w:u w:val="single"/>
        </w:rPr>
      </w:pPr>
      <w:r w:rsidRPr="00917097">
        <w:rPr>
          <w:rFonts w:ascii="Times New Roman" w:hAnsi="Times New Roman" w:cs="Times New Roman"/>
          <w:color w:val="000000" w:themeColor="text1"/>
          <w:sz w:val="48"/>
          <w:szCs w:val="48"/>
          <w:u w:val="single"/>
        </w:rPr>
        <w:t xml:space="preserve">Part </w:t>
      </w:r>
      <w:r w:rsidR="008C03CE" w:rsidRPr="00917097">
        <w:rPr>
          <w:rFonts w:ascii="Times New Roman" w:hAnsi="Times New Roman" w:cs="Times New Roman"/>
          <w:color w:val="000000" w:themeColor="text1"/>
          <w:sz w:val="48"/>
          <w:szCs w:val="48"/>
          <w:u w:val="single"/>
        </w:rPr>
        <w:t>3</w:t>
      </w:r>
      <w:r w:rsidRPr="00917097">
        <w:rPr>
          <w:rFonts w:ascii="Times New Roman" w:hAnsi="Times New Roman" w:cs="Times New Roman"/>
          <w:color w:val="000000" w:themeColor="text1"/>
          <w:sz w:val="48"/>
          <w:szCs w:val="48"/>
          <w:u w:val="single"/>
        </w:rPr>
        <w:t xml:space="preserve">: </w:t>
      </w:r>
      <w:r w:rsidR="008C03CE" w:rsidRPr="00917097">
        <w:rPr>
          <w:rFonts w:ascii="Times New Roman" w:hAnsi="Times New Roman" w:cs="Times New Roman"/>
          <w:color w:val="000000" w:themeColor="text1"/>
          <w:sz w:val="48"/>
          <w:szCs w:val="48"/>
          <w:u w:val="single"/>
        </w:rPr>
        <w:t xml:space="preserve">Language </w:t>
      </w:r>
      <w:r w:rsidRPr="00917097">
        <w:rPr>
          <w:rFonts w:ascii="Times New Roman" w:hAnsi="Times New Roman" w:cs="Times New Roman"/>
          <w:color w:val="000000" w:themeColor="text1"/>
          <w:sz w:val="48"/>
          <w:szCs w:val="48"/>
          <w:u w:val="single"/>
        </w:rPr>
        <w:t xml:space="preserve">Task </w:t>
      </w:r>
    </w:p>
    <w:p w14:paraId="1200EA09" w14:textId="77777777" w:rsidR="00975397" w:rsidRPr="00917097" w:rsidRDefault="00975397" w:rsidP="00975397">
      <w:pPr>
        <w:jc w:val="center"/>
        <w:rPr>
          <w:rFonts w:ascii="Times New Roman" w:hAnsi="Times New Roman" w:cs="Times New Roman"/>
          <w:color w:val="000000" w:themeColor="text1"/>
          <w:sz w:val="48"/>
          <w:szCs w:val="48"/>
          <w:u w:val="single"/>
        </w:rPr>
      </w:pPr>
    </w:p>
    <w:p w14:paraId="481F054E" w14:textId="77777777" w:rsidR="00975397" w:rsidRPr="00917097" w:rsidRDefault="00975397" w:rsidP="00975397">
      <w:pPr>
        <w:rPr>
          <w:rFonts w:ascii="Times New Roman" w:hAnsi="Times New Roman" w:cs="Times New Roman"/>
          <w:color w:val="000000" w:themeColor="text1"/>
          <w:sz w:val="32"/>
          <w:szCs w:val="32"/>
          <w:lang w:val="en-NP"/>
        </w:rPr>
      </w:pPr>
    </w:p>
    <w:p w14:paraId="691B575A" w14:textId="77777777" w:rsidR="00975397" w:rsidRPr="00917097" w:rsidRDefault="00975397" w:rsidP="00975397">
      <w:pPr>
        <w:rPr>
          <w:rFonts w:ascii="Times New Roman" w:hAnsi="Times New Roman" w:cs="Times New Roman"/>
          <w:color w:val="000000" w:themeColor="text1"/>
          <w:sz w:val="32"/>
          <w:szCs w:val="32"/>
          <w:lang w:val="en-NP"/>
        </w:rPr>
      </w:pPr>
      <w:r w:rsidRPr="00917097">
        <w:rPr>
          <w:rFonts w:ascii="Times New Roman" w:hAnsi="Times New Roman" w:cs="Times New Roman"/>
          <w:color w:val="000000" w:themeColor="text1"/>
          <w:sz w:val="32"/>
          <w:szCs w:val="32"/>
          <w:lang w:val="en-NP"/>
        </w:rPr>
        <w:t xml:space="preserve">Student Name : Aaron Shrestha </w:t>
      </w:r>
    </w:p>
    <w:p w14:paraId="58F3059D" w14:textId="77777777" w:rsidR="00975397" w:rsidRPr="00917097" w:rsidRDefault="00975397" w:rsidP="00975397">
      <w:pPr>
        <w:rPr>
          <w:rFonts w:ascii="Times New Roman" w:hAnsi="Times New Roman" w:cs="Times New Roman"/>
          <w:color w:val="000000" w:themeColor="text1"/>
          <w:sz w:val="32"/>
          <w:szCs w:val="32"/>
          <w:lang w:val="en-NP"/>
        </w:rPr>
      </w:pPr>
      <w:r w:rsidRPr="00917097">
        <w:rPr>
          <w:rFonts w:ascii="Times New Roman" w:hAnsi="Times New Roman" w:cs="Times New Roman"/>
          <w:color w:val="000000" w:themeColor="text1"/>
          <w:sz w:val="32"/>
          <w:szCs w:val="32"/>
          <w:lang w:val="en-NP"/>
        </w:rPr>
        <w:t>University ID : 2414190</w:t>
      </w:r>
    </w:p>
    <w:p w14:paraId="7E2B43C7" w14:textId="77777777" w:rsidR="00975397" w:rsidRPr="00917097" w:rsidRDefault="00975397" w:rsidP="00975397">
      <w:pPr>
        <w:rPr>
          <w:rFonts w:ascii="Times New Roman" w:hAnsi="Times New Roman" w:cs="Times New Roman"/>
          <w:color w:val="000000" w:themeColor="text1"/>
          <w:sz w:val="32"/>
          <w:szCs w:val="32"/>
          <w:lang w:val="en-NP"/>
        </w:rPr>
      </w:pPr>
      <w:r w:rsidRPr="00917097">
        <w:rPr>
          <w:rFonts w:ascii="Times New Roman" w:hAnsi="Times New Roman" w:cs="Times New Roman"/>
          <w:color w:val="000000" w:themeColor="text1"/>
          <w:sz w:val="32"/>
          <w:szCs w:val="32"/>
          <w:lang w:val="en-NP"/>
        </w:rPr>
        <w:t>Group : L6CG12</w:t>
      </w:r>
    </w:p>
    <w:p w14:paraId="5CD43123" w14:textId="77777777" w:rsidR="00975397" w:rsidRPr="00917097" w:rsidRDefault="00975397" w:rsidP="00975397">
      <w:pPr>
        <w:rPr>
          <w:rFonts w:ascii="Times New Roman" w:hAnsi="Times New Roman" w:cs="Times New Roman"/>
          <w:color w:val="000000" w:themeColor="text1"/>
          <w:sz w:val="32"/>
          <w:szCs w:val="32"/>
          <w:lang w:val="en-NP"/>
        </w:rPr>
      </w:pPr>
      <w:r w:rsidRPr="00917097">
        <w:rPr>
          <w:rFonts w:ascii="Times New Roman" w:hAnsi="Times New Roman" w:cs="Times New Roman"/>
          <w:color w:val="000000" w:themeColor="text1"/>
          <w:sz w:val="32"/>
          <w:szCs w:val="32"/>
          <w:lang w:val="en-NP"/>
        </w:rPr>
        <w:t>Module Leader : Mr. Siman Giri</w:t>
      </w:r>
    </w:p>
    <w:p w14:paraId="06F55C6D" w14:textId="77777777" w:rsidR="007D04F7" w:rsidRPr="00917097" w:rsidRDefault="00975397" w:rsidP="007D04F7">
      <w:pPr>
        <w:rPr>
          <w:rFonts w:ascii="Times New Roman" w:hAnsi="Times New Roman" w:cs="Times New Roman"/>
          <w:color w:val="000000" w:themeColor="text1"/>
          <w:sz w:val="32"/>
          <w:szCs w:val="32"/>
          <w:lang w:val="en-NP"/>
        </w:rPr>
      </w:pPr>
      <w:r w:rsidRPr="00917097">
        <w:rPr>
          <w:rFonts w:ascii="Times New Roman" w:hAnsi="Times New Roman" w:cs="Times New Roman"/>
          <w:color w:val="000000" w:themeColor="text1"/>
          <w:sz w:val="32"/>
          <w:szCs w:val="32"/>
          <w:lang w:val="en-NP"/>
        </w:rPr>
        <w:t>Tutor  : Mrs. Jinu Nyachhyon</w:t>
      </w:r>
    </w:p>
    <w:p w14:paraId="01F95D4C" w14:textId="77777777" w:rsidR="007D04F7" w:rsidRPr="00917097" w:rsidRDefault="007D04F7" w:rsidP="007D04F7">
      <w:pPr>
        <w:rPr>
          <w:rFonts w:ascii="Times New Roman" w:hAnsi="Times New Roman" w:cs="Times New Roman"/>
          <w:color w:val="000000" w:themeColor="text1"/>
          <w:sz w:val="32"/>
          <w:szCs w:val="32"/>
          <w:lang w:val="en-NP"/>
        </w:rPr>
      </w:pPr>
    </w:p>
    <w:p w14:paraId="1F0E105D" w14:textId="0DE76AD0" w:rsidR="008109A2" w:rsidRPr="00917097" w:rsidRDefault="00000000" w:rsidP="007D04F7">
      <w:pPr>
        <w:rPr>
          <w:rFonts w:ascii="Times New Roman" w:hAnsi="Times New Roman" w:cs="Times New Roman"/>
          <w:color w:val="000000" w:themeColor="text1"/>
          <w:sz w:val="32"/>
          <w:szCs w:val="32"/>
          <w:lang w:val="en-NP"/>
        </w:rPr>
      </w:pPr>
      <w:r w:rsidRPr="00917097">
        <w:rPr>
          <w:rFonts w:ascii="Times New Roman" w:hAnsi="Times New Roman" w:cs="Times New Roman"/>
          <w:color w:val="000000" w:themeColor="text1"/>
        </w:rPr>
        <w:t>Abstract</w:t>
      </w:r>
    </w:p>
    <w:p w14:paraId="79967F19" w14:textId="63AFE0B2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This project focuses on developing a deep learning-based sentiment classification system using </w:t>
      </w:r>
      <w:r w:rsidR="00543786" w:rsidRPr="00917097">
        <w:rPr>
          <w:rFonts w:ascii="Times New Roman" w:hAnsi="Times New Roman" w:cs="Times New Roman"/>
          <w:color w:val="000000" w:themeColor="text1"/>
        </w:rPr>
        <w:t>the Book</w:t>
      </w:r>
      <w:r w:rsidRPr="00917097">
        <w:rPr>
          <w:rFonts w:ascii="Times New Roman" w:hAnsi="Times New Roman" w:cs="Times New Roman"/>
          <w:color w:val="000000" w:themeColor="text1"/>
        </w:rPr>
        <w:t xml:space="preserve"> Review Dataset. The original dataset contained book ratings from </w:t>
      </w:r>
      <w:r w:rsidR="00DD78D0" w:rsidRPr="00917097">
        <w:rPr>
          <w:rFonts w:ascii="Times New Roman" w:hAnsi="Times New Roman" w:cs="Times New Roman"/>
          <w:color w:val="000000" w:themeColor="text1"/>
        </w:rPr>
        <w:t xml:space="preserve">the range of </w:t>
      </w:r>
      <w:r w:rsidRPr="00917097">
        <w:rPr>
          <w:rFonts w:ascii="Times New Roman" w:hAnsi="Times New Roman" w:cs="Times New Roman"/>
          <w:color w:val="000000" w:themeColor="text1"/>
        </w:rPr>
        <w:t xml:space="preserve">1 to </w:t>
      </w:r>
      <w:r w:rsidR="00543786" w:rsidRPr="00917097">
        <w:rPr>
          <w:rFonts w:ascii="Times New Roman" w:hAnsi="Times New Roman" w:cs="Times New Roman"/>
          <w:color w:val="000000" w:themeColor="text1"/>
        </w:rPr>
        <w:t>5, with</w:t>
      </w:r>
      <w:r w:rsidRPr="00917097">
        <w:rPr>
          <w:rFonts w:ascii="Times New Roman" w:hAnsi="Times New Roman" w:cs="Times New Roman"/>
          <w:color w:val="000000" w:themeColor="text1"/>
        </w:rPr>
        <w:t xml:space="preserve"> review text and summary</w:t>
      </w:r>
      <w:r w:rsidR="00543786" w:rsidRPr="00917097">
        <w:rPr>
          <w:rFonts w:ascii="Times New Roman" w:hAnsi="Times New Roman" w:cs="Times New Roman"/>
          <w:color w:val="000000" w:themeColor="text1"/>
        </w:rPr>
        <w:t xml:space="preserve"> </w:t>
      </w:r>
      <w:r w:rsidR="00DD78D0" w:rsidRPr="00917097">
        <w:rPr>
          <w:rFonts w:ascii="Times New Roman" w:hAnsi="Times New Roman" w:cs="Times New Roman"/>
          <w:color w:val="000000" w:themeColor="text1"/>
        </w:rPr>
        <w:t xml:space="preserve">as </w:t>
      </w:r>
      <w:r w:rsidR="00543786" w:rsidRPr="00917097">
        <w:rPr>
          <w:rFonts w:ascii="Times New Roman" w:hAnsi="Times New Roman" w:cs="Times New Roman"/>
          <w:color w:val="000000" w:themeColor="text1"/>
        </w:rPr>
        <w:t>well.</w:t>
      </w:r>
      <w:r w:rsidRPr="00917097">
        <w:rPr>
          <w:rFonts w:ascii="Times New Roman" w:hAnsi="Times New Roman" w:cs="Times New Roman"/>
          <w:color w:val="000000" w:themeColor="text1"/>
        </w:rPr>
        <w:t xml:space="preserve"> To a</w:t>
      </w:r>
      <w:r w:rsidR="00DD78D0" w:rsidRPr="00917097">
        <w:rPr>
          <w:rFonts w:ascii="Times New Roman" w:hAnsi="Times New Roman" w:cs="Times New Roman"/>
          <w:color w:val="000000" w:themeColor="text1"/>
        </w:rPr>
        <w:t xml:space="preserve">rrange </w:t>
      </w:r>
      <w:r w:rsidRPr="00917097">
        <w:rPr>
          <w:rFonts w:ascii="Times New Roman" w:hAnsi="Times New Roman" w:cs="Times New Roman"/>
          <w:color w:val="000000" w:themeColor="text1"/>
        </w:rPr>
        <w:t>th</w:t>
      </w:r>
      <w:r w:rsidR="00543786" w:rsidRPr="00917097">
        <w:rPr>
          <w:rFonts w:ascii="Times New Roman" w:hAnsi="Times New Roman" w:cs="Times New Roman"/>
          <w:color w:val="000000" w:themeColor="text1"/>
        </w:rPr>
        <w:t>e</w:t>
      </w:r>
      <w:r w:rsidRPr="00917097">
        <w:rPr>
          <w:rFonts w:ascii="Times New Roman" w:hAnsi="Times New Roman" w:cs="Times New Roman"/>
          <w:color w:val="000000" w:themeColor="text1"/>
        </w:rPr>
        <w:t xml:space="preserve"> task with sentiment analysis, the ratings </w:t>
      </w:r>
      <w:r w:rsidR="00543786" w:rsidRPr="00917097">
        <w:rPr>
          <w:rFonts w:ascii="Times New Roman" w:hAnsi="Times New Roman" w:cs="Times New Roman"/>
          <w:color w:val="000000" w:themeColor="text1"/>
        </w:rPr>
        <w:t>are converted</w:t>
      </w:r>
      <w:r w:rsidRPr="00917097">
        <w:rPr>
          <w:rFonts w:ascii="Times New Roman" w:hAnsi="Times New Roman" w:cs="Times New Roman"/>
          <w:color w:val="000000" w:themeColor="text1"/>
        </w:rPr>
        <w:t xml:space="preserve"> into three sentiment classes: Negative, Neutral, and Positive. Ratings 1 and 2 were mapped to Negative, rating 3 was mapped to </w:t>
      </w:r>
      <w:r w:rsidR="00543786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Neutral, and ratings 4 and 5 were mapped to </w:t>
      </w:r>
      <w:r w:rsidR="00543786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>Positive.</w:t>
      </w:r>
    </w:p>
    <w:p w14:paraId="1D96CE95" w14:textId="4346664B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The project </w:t>
      </w:r>
      <w:r w:rsidR="00543786" w:rsidRPr="00917097">
        <w:rPr>
          <w:rFonts w:ascii="Times New Roman" w:hAnsi="Times New Roman" w:cs="Times New Roman"/>
          <w:color w:val="000000" w:themeColor="text1"/>
        </w:rPr>
        <w:t>used the</w:t>
      </w:r>
      <w:r w:rsidRPr="00917097">
        <w:rPr>
          <w:rFonts w:ascii="Times New Roman" w:hAnsi="Times New Roman" w:cs="Times New Roman"/>
          <w:color w:val="000000" w:themeColor="text1"/>
        </w:rPr>
        <w:t xml:space="preserve"> complete Natural Language Processing </w:t>
      </w:r>
      <w:r w:rsidR="00543786" w:rsidRPr="00917097">
        <w:rPr>
          <w:rFonts w:ascii="Times New Roman" w:hAnsi="Times New Roman" w:cs="Times New Roman"/>
          <w:color w:val="000000" w:themeColor="text1"/>
        </w:rPr>
        <w:t>P</w:t>
      </w:r>
      <w:r w:rsidRPr="00917097">
        <w:rPr>
          <w:rFonts w:ascii="Times New Roman" w:hAnsi="Times New Roman" w:cs="Times New Roman"/>
          <w:color w:val="000000" w:themeColor="text1"/>
        </w:rPr>
        <w:t>ipeline</w:t>
      </w:r>
      <w:r w:rsidR="00543786" w:rsidRPr="00917097">
        <w:rPr>
          <w:rFonts w:ascii="Times New Roman" w:hAnsi="Times New Roman" w:cs="Times New Roman"/>
          <w:color w:val="000000" w:themeColor="text1"/>
        </w:rPr>
        <w:t xml:space="preserve"> which included</w:t>
      </w:r>
      <w:r w:rsidRPr="00917097">
        <w:rPr>
          <w:rFonts w:ascii="Times New Roman" w:hAnsi="Times New Roman" w:cs="Times New Roman"/>
          <w:color w:val="000000" w:themeColor="text1"/>
        </w:rPr>
        <w:t xml:space="preserve"> </w:t>
      </w:r>
      <w:r w:rsidR="00543786" w:rsidRPr="00917097">
        <w:rPr>
          <w:rFonts w:ascii="Times New Roman" w:hAnsi="Times New Roman" w:cs="Times New Roman"/>
          <w:color w:val="000000" w:themeColor="text1"/>
        </w:rPr>
        <w:t>D</w:t>
      </w:r>
      <w:r w:rsidRPr="00917097">
        <w:rPr>
          <w:rFonts w:ascii="Times New Roman" w:hAnsi="Times New Roman" w:cs="Times New Roman"/>
          <w:color w:val="000000" w:themeColor="text1"/>
        </w:rPr>
        <w:t xml:space="preserve">ataset loading, </w:t>
      </w:r>
      <w:r w:rsidR="00543786" w:rsidRPr="00917097">
        <w:rPr>
          <w:rFonts w:ascii="Times New Roman" w:hAnsi="Times New Roman" w:cs="Times New Roman"/>
          <w:color w:val="000000" w:themeColor="text1"/>
        </w:rPr>
        <w:t>T</w:t>
      </w:r>
      <w:r w:rsidRPr="00917097">
        <w:rPr>
          <w:rFonts w:ascii="Times New Roman" w:hAnsi="Times New Roman" w:cs="Times New Roman"/>
          <w:color w:val="000000" w:themeColor="text1"/>
        </w:rPr>
        <w:t xml:space="preserve">ext cleaning, </w:t>
      </w:r>
      <w:r w:rsidR="00543786" w:rsidRPr="00917097">
        <w:rPr>
          <w:rFonts w:ascii="Times New Roman" w:hAnsi="Times New Roman" w:cs="Times New Roman"/>
          <w:color w:val="000000" w:themeColor="text1"/>
        </w:rPr>
        <w:t>T</w:t>
      </w:r>
      <w:r w:rsidRPr="00917097">
        <w:rPr>
          <w:rFonts w:ascii="Times New Roman" w:hAnsi="Times New Roman" w:cs="Times New Roman"/>
          <w:color w:val="000000" w:themeColor="text1"/>
        </w:rPr>
        <w:t xml:space="preserve">okenization, </w:t>
      </w:r>
      <w:r w:rsidR="00543786" w:rsidRPr="00917097">
        <w:rPr>
          <w:rFonts w:ascii="Times New Roman" w:hAnsi="Times New Roman" w:cs="Times New Roman"/>
          <w:color w:val="000000" w:themeColor="text1"/>
        </w:rPr>
        <w:t>S</w:t>
      </w:r>
      <w:r w:rsidRPr="00917097">
        <w:rPr>
          <w:rFonts w:ascii="Times New Roman" w:hAnsi="Times New Roman" w:cs="Times New Roman"/>
          <w:color w:val="000000" w:themeColor="text1"/>
        </w:rPr>
        <w:t xml:space="preserve">equence padding, </w:t>
      </w:r>
      <w:r w:rsidR="00543786" w:rsidRPr="00917097">
        <w:rPr>
          <w:rFonts w:ascii="Times New Roman" w:hAnsi="Times New Roman" w:cs="Times New Roman"/>
          <w:color w:val="000000" w:themeColor="text1"/>
        </w:rPr>
        <w:t>T</w:t>
      </w:r>
      <w:r w:rsidRPr="00917097">
        <w:rPr>
          <w:rFonts w:ascii="Times New Roman" w:hAnsi="Times New Roman" w:cs="Times New Roman"/>
          <w:color w:val="000000" w:themeColor="text1"/>
        </w:rPr>
        <w:t>rain-validation-</w:t>
      </w:r>
      <w:r w:rsidR="00543786" w:rsidRPr="00917097">
        <w:rPr>
          <w:rFonts w:ascii="Times New Roman" w:hAnsi="Times New Roman" w:cs="Times New Roman"/>
          <w:color w:val="000000" w:themeColor="text1"/>
        </w:rPr>
        <w:t>T</w:t>
      </w:r>
      <w:r w:rsidRPr="00917097">
        <w:rPr>
          <w:rFonts w:ascii="Times New Roman" w:hAnsi="Times New Roman" w:cs="Times New Roman"/>
          <w:color w:val="000000" w:themeColor="text1"/>
        </w:rPr>
        <w:t xml:space="preserve">est splitting, </w:t>
      </w:r>
      <w:r w:rsidR="00543786" w:rsidRPr="00917097">
        <w:rPr>
          <w:rFonts w:ascii="Times New Roman" w:hAnsi="Times New Roman" w:cs="Times New Roman"/>
          <w:color w:val="000000" w:themeColor="text1"/>
        </w:rPr>
        <w:t>M</w:t>
      </w:r>
      <w:r w:rsidRPr="00917097">
        <w:rPr>
          <w:rFonts w:ascii="Times New Roman" w:hAnsi="Times New Roman" w:cs="Times New Roman"/>
          <w:color w:val="000000" w:themeColor="text1"/>
        </w:rPr>
        <w:t xml:space="preserve">odel training, and </w:t>
      </w:r>
      <w:r w:rsidR="00543786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evaluation. Four </w:t>
      </w:r>
      <w:r w:rsidR="00543786" w:rsidRPr="00917097">
        <w:rPr>
          <w:rFonts w:ascii="Times New Roman" w:hAnsi="Times New Roman" w:cs="Times New Roman"/>
          <w:color w:val="000000" w:themeColor="text1"/>
        </w:rPr>
        <w:t>D</w:t>
      </w:r>
      <w:r w:rsidRPr="00917097">
        <w:rPr>
          <w:rFonts w:ascii="Times New Roman" w:hAnsi="Times New Roman" w:cs="Times New Roman"/>
          <w:color w:val="000000" w:themeColor="text1"/>
        </w:rPr>
        <w:t>eep learning models were compared: Simple RNN, LSTM, LSTM with pre-trained embeddings, and Bidirectional LSTM with pre-trained embeddings. Text preprocessing included lowercasing, contraction handling, removal of URLs, numbers, special characters, stopword removal, and lemmatization.</w:t>
      </w:r>
    </w:p>
    <w:p w14:paraId="3D7FDE34" w14:textId="2A2A3DD1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The best-performing model </w:t>
      </w:r>
      <w:r w:rsidR="00B91A1F" w:rsidRPr="00917097">
        <w:rPr>
          <w:rFonts w:ascii="Times New Roman" w:hAnsi="Times New Roman" w:cs="Times New Roman"/>
          <w:color w:val="000000" w:themeColor="text1"/>
        </w:rPr>
        <w:t>was Bidirectional</w:t>
      </w:r>
      <w:r w:rsidRPr="00917097">
        <w:rPr>
          <w:rFonts w:ascii="Times New Roman" w:hAnsi="Times New Roman" w:cs="Times New Roman"/>
          <w:color w:val="000000" w:themeColor="text1"/>
        </w:rPr>
        <w:t xml:space="preserve"> LSTM with </w:t>
      </w:r>
      <w:r w:rsidR="0002242C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pre-trained embeddings, which </w:t>
      </w:r>
      <w:r w:rsidR="0002242C" w:rsidRPr="00917097">
        <w:rPr>
          <w:rFonts w:ascii="Times New Roman" w:hAnsi="Times New Roman" w:cs="Times New Roman"/>
          <w:color w:val="000000" w:themeColor="text1"/>
        </w:rPr>
        <w:t xml:space="preserve">has </w:t>
      </w:r>
      <w:r w:rsidRPr="00917097">
        <w:rPr>
          <w:rFonts w:ascii="Times New Roman" w:hAnsi="Times New Roman" w:cs="Times New Roman"/>
          <w:color w:val="000000" w:themeColor="text1"/>
        </w:rPr>
        <w:t xml:space="preserve">achieved </w:t>
      </w:r>
      <w:r w:rsidR="0002242C" w:rsidRPr="00917097">
        <w:rPr>
          <w:rFonts w:ascii="Times New Roman" w:hAnsi="Times New Roman" w:cs="Times New Roman"/>
          <w:color w:val="000000" w:themeColor="text1"/>
        </w:rPr>
        <w:t>the</w:t>
      </w:r>
      <w:r w:rsidRPr="00917097">
        <w:rPr>
          <w:rFonts w:ascii="Times New Roman" w:hAnsi="Times New Roman" w:cs="Times New Roman"/>
          <w:color w:val="000000" w:themeColor="text1"/>
        </w:rPr>
        <w:t xml:space="preserve"> test accuracy of 75.28% and </w:t>
      </w:r>
      <w:r w:rsidR="0002242C" w:rsidRPr="00917097">
        <w:rPr>
          <w:rFonts w:ascii="Times New Roman" w:hAnsi="Times New Roman" w:cs="Times New Roman"/>
          <w:color w:val="000000" w:themeColor="text1"/>
        </w:rPr>
        <w:t>the</w:t>
      </w:r>
      <w:r w:rsidRPr="00917097">
        <w:rPr>
          <w:rFonts w:ascii="Times New Roman" w:hAnsi="Times New Roman" w:cs="Times New Roman"/>
          <w:color w:val="000000" w:themeColor="text1"/>
        </w:rPr>
        <w:t xml:space="preserve"> F1-score of 76.06%. The results </w:t>
      </w:r>
      <w:proofErr w:type="gramStart"/>
      <w:r w:rsidR="005E42F8" w:rsidRPr="00917097">
        <w:rPr>
          <w:rFonts w:ascii="Times New Roman" w:hAnsi="Times New Roman" w:cs="Times New Roman"/>
          <w:color w:val="000000" w:themeColor="text1"/>
        </w:rPr>
        <w:t>show</w:t>
      </w:r>
      <w:r w:rsidR="005E42F8">
        <w:rPr>
          <w:rFonts w:ascii="Times New Roman" w:hAnsi="Times New Roman" w:cs="Times New Roman"/>
          <w:color w:val="000000" w:themeColor="text1"/>
        </w:rPr>
        <w:t>s</w:t>
      </w:r>
      <w:proofErr w:type="gramEnd"/>
      <w:r w:rsidR="005E42F8">
        <w:rPr>
          <w:rFonts w:ascii="Times New Roman" w:hAnsi="Times New Roman" w:cs="Times New Roman"/>
          <w:color w:val="000000" w:themeColor="text1"/>
        </w:rPr>
        <w:t xml:space="preserve"> </w:t>
      </w:r>
      <w:r w:rsidR="00B91A1F" w:rsidRPr="00917097">
        <w:rPr>
          <w:rFonts w:ascii="Times New Roman" w:hAnsi="Times New Roman" w:cs="Times New Roman"/>
          <w:color w:val="000000" w:themeColor="text1"/>
        </w:rPr>
        <w:t>using</w:t>
      </w:r>
      <w:r w:rsidRPr="00917097">
        <w:rPr>
          <w:rFonts w:ascii="Times New Roman" w:hAnsi="Times New Roman" w:cs="Times New Roman"/>
          <w:color w:val="000000" w:themeColor="text1"/>
        </w:rPr>
        <w:t xml:space="preserve"> pre-trained embeddings and </w:t>
      </w:r>
      <w:r w:rsidR="00A97665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>bidirectional sequence learning improv</w:t>
      </w:r>
      <w:r w:rsidR="00A97665" w:rsidRPr="00917097">
        <w:rPr>
          <w:rFonts w:ascii="Times New Roman" w:hAnsi="Times New Roman" w:cs="Times New Roman"/>
          <w:color w:val="000000" w:themeColor="text1"/>
        </w:rPr>
        <w:t>s</w:t>
      </w:r>
      <w:r w:rsidRPr="00917097">
        <w:rPr>
          <w:rFonts w:ascii="Times New Roman" w:hAnsi="Times New Roman" w:cs="Times New Roman"/>
          <w:color w:val="000000" w:themeColor="text1"/>
        </w:rPr>
        <w:t xml:space="preserve"> sentiment classification performance compared to Simple RNN and standard LSTM models. </w:t>
      </w:r>
      <w:r w:rsidR="00A97665" w:rsidRPr="00917097">
        <w:rPr>
          <w:rFonts w:ascii="Times New Roman" w:hAnsi="Times New Roman" w:cs="Times New Roman"/>
          <w:color w:val="000000" w:themeColor="text1"/>
        </w:rPr>
        <w:t>Although</w:t>
      </w:r>
      <w:r w:rsidRPr="00917097">
        <w:rPr>
          <w:rFonts w:ascii="Times New Roman" w:hAnsi="Times New Roman" w:cs="Times New Roman"/>
          <w:color w:val="000000" w:themeColor="text1"/>
        </w:rPr>
        <w:t xml:space="preserve">, Neutral reviews remained more </w:t>
      </w:r>
      <w:r w:rsidR="00A97665" w:rsidRPr="00917097">
        <w:rPr>
          <w:rFonts w:ascii="Times New Roman" w:hAnsi="Times New Roman" w:cs="Times New Roman"/>
          <w:color w:val="000000" w:themeColor="text1"/>
        </w:rPr>
        <w:t xml:space="preserve">complex </w:t>
      </w:r>
      <w:r w:rsidRPr="00917097">
        <w:rPr>
          <w:rFonts w:ascii="Times New Roman" w:hAnsi="Times New Roman" w:cs="Times New Roman"/>
          <w:color w:val="000000" w:themeColor="text1"/>
        </w:rPr>
        <w:t xml:space="preserve">to classify because they </w:t>
      </w:r>
      <w:r w:rsidR="00A97665" w:rsidRPr="00917097">
        <w:rPr>
          <w:rFonts w:ascii="Times New Roman" w:hAnsi="Times New Roman" w:cs="Times New Roman"/>
          <w:color w:val="000000" w:themeColor="text1"/>
        </w:rPr>
        <w:t xml:space="preserve">usually </w:t>
      </w:r>
      <w:r w:rsidRPr="00917097">
        <w:rPr>
          <w:rFonts w:ascii="Times New Roman" w:hAnsi="Times New Roman" w:cs="Times New Roman"/>
          <w:color w:val="000000" w:themeColor="text1"/>
        </w:rPr>
        <w:t>contain mixed or ambiguous sentiment.</w:t>
      </w:r>
    </w:p>
    <w:p w14:paraId="05D3DBE3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4987B22C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0E362576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37694746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1F21F0A3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09EEAB57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59D8F1C9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5EF8D94D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41D2DAED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276C0EBE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45A6CDAF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0DA44DDB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327F6D52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3AE17F74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691B90B7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463D34FE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2AFD9462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6C5C0A88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680B4C85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13F312AD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sdt>
      <w:sdtPr>
        <w:rPr>
          <w:rFonts w:ascii="Times New Roman" w:hAnsi="Times New Roman" w:cs="Times New Roman"/>
        </w:rPr>
        <w:id w:val="141627976"/>
        <w:docPartObj>
          <w:docPartGallery w:val="Table of Contents"/>
          <w:docPartUnique/>
        </w:docPartObj>
      </w:sdtPr>
      <w:sdtEndPr>
        <w:rPr>
          <w:rFonts w:eastAsia="Arial"/>
          <w:noProof/>
          <w:color w:val="auto"/>
          <w:sz w:val="22"/>
          <w:szCs w:val="22"/>
        </w:rPr>
      </w:sdtEndPr>
      <w:sdtContent>
        <w:p w14:paraId="381F1385" w14:textId="581DA465" w:rsidR="008C03CE" w:rsidRPr="00917097" w:rsidRDefault="008C03CE">
          <w:pPr>
            <w:pStyle w:val="TOCHeading"/>
            <w:rPr>
              <w:rFonts w:ascii="Times New Roman" w:hAnsi="Times New Roman" w:cs="Times New Roman"/>
            </w:rPr>
          </w:pPr>
          <w:r w:rsidRPr="00917097">
            <w:rPr>
              <w:rFonts w:ascii="Times New Roman" w:hAnsi="Times New Roman" w:cs="Times New Roman"/>
            </w:rPr>
            <w:t>Table of Contents</w:t>
          </w:r>
        </w:p>
        <w:p w14:paraId="0BCEC050" w14:textId="4457683A" w:rsidR="00F60214" w:rsidRDefault="008C03CE">
          <w:pPr>
            <w:pStyle w:val="TOC1"/>
            <w:tabs>
              <w:tab w:val="left" w:pos="440"/>
              <w:tab w:val="right" w:leader="dot" w:pos="992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en-NP"/>
              <w14:ligatures w14:val="standardContextual"/>
            </w:rPr>
          </w:pPr>
          <w:r w:rsidRPr="00917097">
            <w:rPr>
              <w:rFonts w:ascii="Times New Roman" w:hAnsi="Times New Roman" w:cs="Times New Roman"/>
              <w:b w:val="0"/>
              <w:bCs w:val="0"/>
            </w:rPr>
            <w:fldChar w:fldCharType="begin"/>
          </w:r>
          <w:r w:rsidRPr="00917097">
            <w:rPr>
              <w:rFonts w:ascii="Times New Roman" w:hAnsi="Times New Roman" w:cs="Times New Roman"/>
            </w:rPr>
            <w:instrText xml:space="preserve"> TOC \o "1-3" \h \z \u </w:instrText>
          </w:r>
          <w:r w:rsidRPr="00917097">
            <w:rPr>
              <w:rFonts w:ascii="Times New Roman" w:hAnsi="Times New Roman" w:cs="Times New Roman"/>
              <w:b w:val="0"/>
              <w:bCs w:val="0"/>
            </w:rPr>
            <w:fldChar w:fldCharType="separate"/>
          </w:r>
          <w:hyperlink w:anchor="_Toc229318892" w:history="1">
            <w:r w:rsidR="00F60214" w:rsidRPr="00385B45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 w:rsidR="00F60214">
              <w:rPr>
                <w:rFonts w:eastAsiaTheme="minorEastAsia"/>
                <w:b w:val="0"/>
                <w:bCs w:val="0"/>
                <w:i w:val="0"/>
                <w:iCs w:val="0"/>
                <w:noProof/>
                <w:kern w:val="2"/>
                <w:lang w:val="en-NP"/>
                <w14:ligatures w14:val="standardContextual"/>
              </w:rPr>
              <w:tab/>
            </w:r>
            <w:r w:rsidR="00F60214" w:rsidRPr="00385B45">
              <w:rPr>
                <w:rStyle w:val="Hyperlink"/>
                <w:rFonts w:ascii="Times New Roman" w:hAnsi="Times New Roman" w:cs="Times New Roman"/>
                <w:noProof/>
              </w:rPr>
              <w:t>Introduction</w:t>
            </w:r>
            <w:r w:rsidR="00F60214">
              <w:rPr>
                <w:noProof/>
                <w:webHidden/>
              </w:rPr>
              <w:tab/>
            </w:r>
            <w:r w:rsidR="00F60214">
              <w:rPr>
                <w:noProof/>
                <w:webHidden/>
              </w:rPr>
              <w:fldChar w:fldCharType="begin"/>
            </w:r>
            <w:r w:rsidR="00F60214">
              <w:rPr>
                <w:noProof/>
                <w:webHidden/>
              </w:rPr>
              <w:instrText xml:space="preserve"> PAGEREF _Toc229318892 \h </w:instrText>
            </w:r>
            <w:r w:rsidR="00F60214">
              <w:rPr>
                <w:noProof/>
                <w:webHidden/>
              </w:rPr>
            </w:r>
            <w:r w:rsidR="00F60214">
              <w:rPr>
                <w:noProof/>
                <w:webHidden/>
              </w:rPr>
              <w:fldChar w:fldCharType="separate"/>
            </w:r>
            <w:r w:rsidR="00F60214">
              <w:rPr>
                <w:noProof/>
                <w:webHidden/>
              </w:rPr>
              <w:t>1</w:t>
            </w:r>
            <w:r w:rsidR="00F60214">
              <w:rPr>
                <w:noProof/>
                <w:webHidden/>
              </w:rPr>
              <w:fldChar w:fldCharType="end"/>
            </w:r>
          </w:hyperlink>
        </w:p>
        <w:p w14:paraId="15B47928" w14:textId="6A696306" w:rsidR="00F60214" w:rsidRDefault="00F60214">
          <w:pPr>
            <w:pStyle w:val="TOC1"/>
            <w:tabs>
              <w:tab w:val="left" w:pos="440"/>
              <w:tab w:val="right" w:leader="dot" w:pos="992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en-NP"/>
              <w14:ligatures w14:val="standardContextual"/>
            </w:rPr>
          </w:pPr>
          <w:hyperlink w:anchor="_Toc229318893" w:history="1">
            <w:r w:rsidRPr="00385B45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kern w:val="2"/>
                <w:lang w:val="en-NP"/>
                <w14:ligatures w14:val="standardContextual"/>
              </w:rPr>
              <w:tab/>
            </w:r>
            <w:r w:rsidRPr="00385B45">
              <w:rPr>
                <w:rStyle w:val="Hyperlink"/>
                <w:rFonts w:ascii="Times New Roman" w:hAnsi="Times New Roman" w:cs="Times New Roman"/>
                <w:noProof/>
              </w:rPr>
              <w:t>Dataset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_Toc229318893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8C0EF" w14:textId="36305523" w:rsidR="00F60214" w:rsidRDefault="00F60214">
          <w:pPr>
            <w:pStyle w:val="TOC1"/>
            <w:tabs>
              <w:tab w:val="left" w:pos="440"/>
              <w:tab w:val="right" w:leader="dot" w:pos="992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en-NP"/>
              <w14:ligatures w14:val="standardContextual"/>
            </w:rPr>
          </w:pPr>
          <w:hyperlink w:anchor="_Toc229318894" w:history="1">
            <w:r w:rsidRPr="00385B45">
              <w:rPr>
                <w:rStyle w:val="Hyperlink"/>
                <w:rFonts w:ascii="Times New Roman" w:hAnsi="Times New Roman" w:cs="Times New Roman"/>
                <w:noProof/>
              </w:rPr>
              <w:t>3.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kern w:val="2"/>
                <w:lang w:val="en-NP"/>
                <w14:ligatures w14:val="standardContextual"/>
              </w:rPr>
              <w:tab/>
            </w:r>
            <w:r w:rsidRPr="00385B45">
              <w:rPr>
                <w:rStyle w:val="Hyperlink"/>
                <w:rFonts w:ascii="Times New Roman" w:hAnsi="Times New Roman" w:cs="Times New Roman"/>
                <w:noProof/>
              </w:rPr>
              <w:t>Text Preprocessing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_Toc229318894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E5CA7" w14:textId="4609CD7B" w:rsidR="00F60214" w:rsidRDefault="00F60214">
          <w:pPr>
            <w:pStyle w:val="TOC1"/>
            <w:tabs>
              <w:tab w:val="left" w:pos="440"/>
              <w:tab w:val="right" w:leader="dot" w:pos="992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en-NP"/>
              <w14:ligatures w14:val="standardContextual"/>
            </w:rPr>
          </w:pPr>
          <w:hyperlink w:anchor="_Toc229318895" w:history="1">
            <w:r w:rsidRPr="00385B45">
              <w:rPr>
                <w:rStyle w:val="Hyperlink"/>
                <w:rFonts w:ascii="Times New Roman" w:hAnsi="Times New Roman" w:cs="Times New Roman"/>
                <w:noProof/>
              </w:rPr>
              <w:t>4.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noProof/>
                <w:kern w:val="2"/>
                <w:lang w:val="en-NP"/>
                <w14:ligatures w14:val="standardContextual"/>
              </w:rPr>
              <w:tab/>
            </w:r>
            <w:r w:rsidRPr="00385B45">
              <w:rPr>
                <w:rStyle w:val="Hyperlink"/>
                <w:rFonts w:ascii="Times New Roman" w:hAnsi="Times New Roman" w:cs="Times New Roman"/>
                <w:noProof/>
              </w:rPr>
              <w:t>Tokenization and Sequence padding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_Toc229318895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5459C" w14:textId="4932EC97" w:rsidR="00F60214" w:rsidRDefault="00F60214">
          <w:pPr>
            <w:pStyle w:val="TOC1"/>
            <w:tabs>
              <w:tab w:val="right" w:leader="dot" w:pos="992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en-NP"/>
              <w14:ligatures w14:val="standardContextual"/>
            </w:rPr>
          </w:pPr>
          <w:hyperlink w:anchor="_Toc229318896" w:history="1">
            <w:r w:rsidRPr="00385B45">
              <w:rPr>
                <w:rStyle w:val="Hyperlink"/>
                <w:rFonts w:ascii="Times New Roman" w:hAnsi="Times New Roman" w:cs="Times New Roman"/>
                <w:noProof/>
              </w:rPr>
              <w:t>5.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_Toc229318896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C74CC" w14:textId="60D6E25E" w:rsidR="00F60214" w:rsidRDefault="00F60214">
          <w:pPr>
            <w:pStyle w:val="TOC1"/>
            <w:tabs>
              <w:tab w:val="right" w:leader="dot" w:pos="992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en-NP"/>
              <w14:ligatures w14:val="standardContextual"/>
            </w:rPr>
          </w:pPr>
          <w:hyperlink w:anchor="_Toc229318897" w:history="1">
            <w:r w:rsidRPr="00385B45">
              <w:rPr>
                <w:rStyle w:val="Hyperlink"/>
                <w:rFonts w:ascii="Times New Roman" w:hAnsi="Times New Roman" w:cs="Times New Roman"/>
                <w:noProof/>
              </w:rPr>
              <w:t>5.1 Simple RNN with Trainable Embedding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_Toc229318897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98B02" w14:textId="4090CEDD" w:rsidR="00F60214" w:rsidRDefault="00F60214">
          <w:pPr>
            <w:pStyle w:val="TOC2"/>
            <w:tabs>
              <w:tab w:val="right" w:leader="dot" w:pos="9926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NP"/>
              <w14:ligatures w14:val="standardContextual"/>
            </w:rPr>
          </w:pPr>
          <w:hyperlink w:anchor="_Toc229318898" w:history="1">
            <w:r w:rsidRPr="00385B45">
              <w:rPr>
                <w:rStyle w:val="Hyperlink"/>
                <w:rFonts w:ascii="Times New Roman" w:hAnsi="Times New Roman" w:cs="Times New Roman"/>
                <w:noProof/>
              </w:rPr>
              <w:t>5.2 LSTM with Trainable Embedding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_Toc229318898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6777D" w14:textId="1AEC0153" w:rsidR="00F60214" w:rsidRDefault="00F60214">
          <w:pPr>
            <w:pStyle w:val="TOC2"/>
            <w:tabs>
              <w:tab w:val="right" w:leader="dot" w:pos="9926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NP"/>
              <w14:ligatures w14:val="standardContextual"/>
            </w:rPr>
          </w:pPr>
          <w:hyperlink w:anchor="_Toc229318899" w:history="1">
            <w:r w:rsidRPr="00385B45">
              <w:rPr>
                <w:rStyle w:val="Hyperlink"/>
                <w:rFonts w:ascii="Times New Roman" w:hAnsi="Times New Roman" w:cs="Times New Roman"/>
                <w:noProof/>
              </w:rPr>
              <w:t>5.3 LSTM with Pre-trained Embeddings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_Toc229318899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2ACE2" w14:textId="4DD5CE69" w:rsidR="00F60214" w:rsidRDefault="00F60214">
          <w:pPr>
            <w:pStyle w:val="TOC2"/>
            <w:tabs>
              <w:tab w:val="right" w:leader="dot" w:pos="9926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en-NP"/>
              <w14:ligatures w14:val="standardContextual"/>
            </w:rPr>
          </w:pPr>
          <w:hyperlink w:anchor="_Toc229318900" w:history="1">
            <w:r w:rsidRPr="00385B45">
              <w:rPr>
                <w:rStyle w:val="Hyperlink"/>
                <w:rFonts w:ascii="Times New Roman" w:hAnsi="Times New Roman" w:cs="Times New Roman"/>
                <w:noProof/>
              </w:rPr>
              <w:t>5.4 Bidirectional LSTM with Pre-trained Embeddings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_Toc229318900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F35F7" w14:textId="59EF7C7F" w:rsidR="00F60214" w:rsidRDefault="00F60214">
          <w:pPr>
            <w:pStyle w:val="TOC1"/>
            <w:tabs>
              <w:tab w:val="right" w:leader="dot" w:pos="992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en-NP"/>
              <w14:ligatures w14:val="standardContextual"/>
            </w:rPr>
          </w:pPr>
          <w:hyperlink w:anchor="_Toc229318901" w:history="1">
            <w:r w:rsidRPr="00385B45">
              <w:rPr>
                <w:rStyle w:val="Hyperlink"/>
                <w:rFonts w:ascii="Times New Roman" w:hAnsi="Times New Roman" w:cs="Times New Roman"/>
                <w:noProof/>
              </w:rPr>
              <w:t>6. Experiments and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_Toc229318901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612BA" w14:textId="1FF82A8C" w:rsidR="00F60214" w:rsidRDefault="00F60214">
          <w:pPr>
            <w:pStyle w:val="TOC1"/>
            <w:tabs>
              <w:tab w:val="right" w:leader="dot" w:pos="992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en-NP"/>
              <w14:ligatures w14:val="standardContextual"/>
            </w:rPr>
          </w:pPr>
          <w:hyperlink w:anchor="_Toc229318902" w:history="1">
            <w:r w:rsidRPr="00385B45">
              <w:rPr>
                <w:rStyle w:val="Hyperlink"/>
                <w:rFonts w:ascii="Times New Roman" w:hAnsi="Times New Roman" w:cs="Times New Roman"/>
                <w:noProof/>
              </w:rPr>
              <w:t>7. Error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_Toc229318902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96D26" w14:textId="1FF0434B" w:rsidR="00F60214" w:rsidRDefault="00F60214">
          <w:pPr>
            <w:pStyle w:val="TOC1"/>
            <w:tabs>
              <w:tab w:val="right" w:leader="dot" w:pos="992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en-NP"/>
              <w14:ligatures w14:val="standardContextual"/>
            </w:rPr>
          </w:pPr>
          <w:hyperlink w:anchor="_Toc229318903" w:history="1">
            <w:r w:rsidRPr="00385B45">
              <w:rPr>
                <w:rStyle w:val="Hyperlink"/>
                <w:rFonts w:ascii="Times New Roman" w:hAnsi="Times New Roman" w:cs="Times New Roman"/>
                <w:noProof/>
              </w:rPr>
              <w:t>8. Real-Time Prediction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_Toc229318903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CFCC8" w14:textId="72EC91FF" w:rsidR="00F60214" w:rsidRDefault="00F60214">
          <w:pPr>
            <w:pStyle w:val="TOC1"/>
            <w:tabs>
              <w:tab w:val="right" w:leader="dot" w:pos="9926"/>
            </w:tabs>
            <w:rPr>
              <w:rFonts w:eastAsiaTheme="minorEastAsia"/>
              <w:b w:val="0"/>
              <w:bCs w:val="0"/>
              <w:i w:val="0"/>
              <w:iCs w:val="0"/>
              <w:noProof/>
              <w:kern w:val="2"/>
              <w:lang w:val="en-NP"/>
              <w14:ligatures w14:val="standardContextual"/>
            </w:rPr>
          </w:pPr>
          <w:hyperlink w:anchor="_Toc229318904" w:history="1">
            <w:r w:rsidRPr="00385B45">
              <w:rPr>
                <w:rStyle w:val="Hyperlink"/>
                <w:rFonts w:ascii="Times New Roman" w:hAnsi="Times New Roman" w:cs="Times New Roman"/>
                <w:noProof/>
              </w:rPr>
              <w:t>9. Conclusion and Future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_Toc229318904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CB0A8" w14:textId="115A646B" w:rsidR="008C03CE" w:rsidRPr="00917097" w:rsidRDefault="008C03CE">
          <w:pPr>
            <w:rPr>
              <w:rFonts w:ascii="Times New Roman" w:hAnsi="Times New Roman" w:cs="Times New Roman"/>
            </w:rPr>
          </w:pPr>
          <w:r w:rsidRPr="00917097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3F216E0B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64BE0712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605FCDE7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5FC87277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45219206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7A38B663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33CD9352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4D4B5574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2B3296B8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23BEEAFE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23337A62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337BA089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7B961272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2BD01EDB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30BCA690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77B4946A" w14:textId="77777777" w:rsidR="008C03CE" w:rsidRPr="00917097" w:rsidRDefault="008C03CE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597E274C" w14:textId="77777777" w:rsidR="00F646BB" w:rsidRPr="00917097" w:rsidRDefault="00F646BB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6E65698C" w14:textId="051AC9E1" w:rsidR="00F60214" w:rsidRPr="00F60214" w:rsidRDefault="00F646BB" w:rsidP="00B52948">
      <w:pPr>
        <w:spacing w:after="120"/>
        <w:jc w:val="both"/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  <w:r w:rsidRPr="00F60214"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  <w:t xml:space="preserve">Table of </w:t>
      </w:r>
      <w:r w:rsidR="00206346" w:rsidRPr="00F60214"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  <w:t>Figures:</w:t>
      </w:r>
      <w:r w:rsidR="00F60214">
        <w:rPr>
          <w:rFonts w:ascii="Times New Roman" w:hAnsi="Times New Roman" w:cs="Times New Roman"/>
          <w:color w:val="000000" w:themeColor="text1"/>
        </w:rPr>
        <w:fldChar w:fldCharType="begin"/>
      </w:r>
      <w:r w:rsidR="00F60214">
        <w:rPr>
          <w:rFonts w:ascii="Times New Roman" w:hAnsi="Times New Roman" w:cs="Times New Roman"/>
          <w:color w:val="000000" w:themeColor="text1"/>
        </w:rPr>
        <w:instrText xml:space="preserve"> TOC \h \z \c "Figure" </w:instrText>
      </w:r>
      <w:r w:rsidR="00F60214">
        <w:rPr>
          <w:rFonts w:ascii="Times New Roman" w:hAnsi="Times New Roman" w:cs="Times New Roman"/>
          <w:color w:val="000000" w:themeColor="text1"/>
        </w:rPr>
        <w:fldChar w:fldCharType="separate"/>
      </w:r>
    </w:p>
    <w:p w14:paraId="438F0C0E" w14:textId="4C69A20E" w:rsidR="00F60214" w:rsidRDefault="00F60214">
      <w:pPr>
        <w:pStyle w:val="TableofFigures"/>
        <w:tabs>
          <w:tab w:val="right" w:leader="dot" w:pos="992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NP"/>
          <w14:ligatures w14:val="standardContextual"/>
        </w:rPr>
      </w:pPr>
      <w:hyperlink w:anchor="_Toc229318905" w:history="1">
        <w:r w:rsidRPr="00D06F88">
          <w:rPr>
            <w:rStyle w:val="Hyperlink"/>
            <w:rFonts w:ascii="Times New Roman" w:hAnsi="Times New Roman" w:cs="Times New Roman"/>
            <w:i/>
            <w:iCs/>
            <w:noProof/>
          </w:rPr>
          <w:t>Figure 1: Rating Distribution</w:t>
        </w:r>
        <w:r w:rsidRPr="00D06F88">
          <w:rPr>
            <w:rStyle w:val="Hyperlink"/>
            <w:rFonts w:ascii="Times New Roman" w:hAnsi="Times New Roman" w:cs="Times New Roman"/>
            <w:i/>
            <w:iCs/>
            <w:noProof/>
          </w:rPr>
          <w:t xml:space="preserve"> </w:t>
        </w:r>
        <w:r w:rsidRPr="00D06F88">
          <w:rPr>
            <w:rStyle w:val="Hyperlink"/>
            <w:rFonts w:ascii="Times New Roman" w:hAnsi="Times New Roman" w:cs="Times New Roman"/>
            <w:i/>
            <w:iCs/>
            <w:noProof/>
          </w:rPr>
          <w:t>Graph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_Toc229318905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1CE5A03" w14:textId="03C9329B" w:rsidR="00F60214" w:rsidRDefault="00F60214">
      <w:pPr>
        <w:pStyle w:val="TableofFigures"/>
        <w:tabs>
          <w:tab w:val="right" w:leader="dot" w:pos="992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NP"/>
          <w14:ligatures w14:val="standardContextual"/>
        </w:rPr>
      </w:pPr>
      <w:hyperlink w:anchor="_Toc229318906" w:history="1">
        <w:r w:rsidRPr="00D06F88">
          <w:rPr>
            <w:rStyle w:val="Hyperlink"/>
            <w:rFonts w:ascii="Times New Roman" w:hAnsi="Times New Roman" w:cs="Times New Roman"/>
            <w:i/>
            <w:iCs/>
            <w:noProof/>
          </w:rPr>
          <w:t>Figure 2: Sentiment Class Distribution Graph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_Toc229318906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46018A1" w14:textId="1DDAE519" w:rsidR="00F60214" w:rsidRDefault="00F60214">
      <w:pPr>
        <w:pStyle w:val="TableofFigures"/>
        <w:tabs>
          <w:tab w:val="right" w:leader="dot" w:pos="992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NP"/>
          <w14:ligatures w14:val="standardContextual"/>
        </w:rPr>
      </w:pPr>
      <w:hyperlink w:anchor="_Toc229318907" w:history="1">
        <w:r w:rsidRPr="00D06F88">
          <w:rPr>
            <w:rStyle w:val="Hyperlink"/>
            <w:rFonts w:ascii="Times New Roman" w:hAnsi="Times New Roman" w:cs="Times New Roman"/>
            <w:i/>
            <w:iCs/>
            <w:noProof/>
          </w:rPr>
          <w:t>Figure 3: Top 20 Frequent Words After Cleaning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_Toc229318907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9DB5C6" w14:textId="4AE4B4DE" w:rsidR="00F60214" w:rsidRDefault="00F60214">
      <w:pPr>
        <w:pStyle w:val="TableofFigures"/>
        <w:tabs>
          <w:tab w:val="right" w:leader="dot" w:pos="992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NP"/>
          <w14:ligatures w14:val="standardContextual"/>
        </w:rPr>
      </w:pPr>
      <w:hyperlink w:anchor="_Toc229318908" w:history="1">
        <w:r w:rsidRPr="00D06F88">
          <w:rPr>
            <w:rStyle w:val="Hyperlink"/>
            <w:rFonts w:ascii="Times New Roman" w:hAnsi="Times New Roman" w:cs="Times New Roman"/>
            <w:noProof/>
          </w:rPr>
          <w:t>Figure 4: Word Cloud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_Toc229318908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E534C3C" w14:textId="4584CA30" w:rsidR="00F60214" w:rsidRDefault="00F60214">
      <w:pPr>
        <w:pStyle w:val="TableofFigures"/>
        <w:tabs>
          <w:tab w:val="right" w:leader="dot" w:pos="992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NP"/>
          <w14:ligatures w14:val="standardContextual"/>
        </w:rPr>
      </w:pPr>
      <w:hyperlink w:anchor="_Toc229318909" w:history="1">
        <w:r w:rsidRPr="00D06F88">
          <w:rPr>
            <w:rStyle w:val="Hyperlink"/>
            <w:rFonts w:ascii="Times New Roman" w:hAnsi="Times New Roman" w:cs="Times New Roman"/>
            <w:i/>
            <w:iCs/>
            <w:noProof/>
          </w:rPr>
          <w:t>Figure 5: Review Length Distribution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_Toc229318909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CA09BCC" w14:textId="3CE7EB2D" w:rsidR="00F60214" w:rsidRDefault="00F60214">
      <w:pPr>
        <w:pStyle w:val="TableofFigures"/>
        <w:tabs>
          <w:tab w:val="right" w:leader="dot" w:pos="992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NP"/>
          <w14:ligatures w14:val="standardContextual"/>
        </w:rPr>
      </w:pPr>
      <w:hyperlink w:anchor="_Toc229318910" w:history="1">
        <w:r w:rsidRPr="00D06F88">
          <w:rPr>
            <w:rStyle w:val="Hyperlink"/>
            <w:rFonts w:ascii="Times New Roman" w:hAnsi="Times New Roman" w:cs="Times New Roman"/>
            <w:i/>
            <w:iCs/>
            <w:noProof/>
          </w:rPr>
          <w:t>Figure 6: Simple RNN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_Toc229318910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85C0A5" w14:textId="386748F9" w:rsidR="00F60214" w:rsidRDefault="00F60214">
      <w:pPr>
        <w:pStyle w:val="TableofFigures"/>
        <w:tabs>
          <w:tab w:val="right" w:leader="dot" w:pos="992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NP"/>
          <w14:ligatures w14:val="standardContextual"/>
        </w:rPr>
      </w:pPr>
      <w:hyperlink w:anchor="_Toc229318911" w:history="1">
        <w:r w:rsidRPr="00D06F88">
          <w:rPr>
            <w:rStyle w:val="Hyperlink"/>
            <w:rFonts w:ascii="Times New Roman" w:hAnsi="Times New Roman" w:cs="Times New Roman"/>
            <w:i/>
            <w:iCs/>
            <w:noProof/>
          </w:rPr>
          <w:t>Figure 7: LSTM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_Toc229318911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E3C441E" w14:textId="2FDE3E82" w:rsidR="00F60214" w:rsidRDefault="00F60214">
      <w:pPr>
        <w:pStyle w:val="TableofFigures"/>
        <w:tabs>
          <w:tab w:val="right" w:leader="dot" w:pos="992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NP"/>
          <w14:ligatures w14:val="standardContextual"/>
        </w:rPr>
      </w:pPr>
      <w:hyperlink w:anchor="_Toc229318912" w:history="1">
        <w:r w:rsidRPr="00D06F88">
          <w:rPr>
            <w:rStyle w:val="Hyperlink"/>
            <w:rFonts w:ascii="Times New Roman" w:hAnsi="Times New Roman" w:cs="Times New Roman"/>
            <w:i/>
            <w:iCs/>
            <w:noProof/>
          </w:rPr>
          <w:t>Figure 8: Bidirectional LSTM Model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_Toc229318912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90E2C5B" w14:textId="29EB184E" w:rsidR="00F60214" w:rsidRDefault="00F60214">
      <w:pPr>
        <w:pStyle w:val="TableofFigures"/>
        <w:tabs>
          <w:tab w:val="right" w:leader="dot" w:pos="992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NP"/>
          <w14:ligatures w14:val="standardContextual"/>
        </w:rPr>
      </w:pPr>
      <w:hyperlink w:anchor="_Toc229318913" w:history="1">
        <w:r w:rsidRPr="00D06F88">
          <w:rPr>
            <w:rStyle w:val="Hyperlink"/>
            <w:rFonts w:ascii="Times New Roman" w:hAnsi="Times New Roman" w:cs="Times New Roman"/>
            <w:i/>
            <w:iCs/>
            <w:noProof/>
          </w:rPr>
          <w:t>Figure 9: Simple RNN Accuracy and Loss Curves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_Toc229318913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C889C2" w14:textId="748086CD" w:rsidR="00F60214" w:rsidRDefault="00F60214">
      <w:pPr>
        <w:pStyle w:val="TableofFigures"/>
        <w:tabs>
          <w:tab w:val="right" w:leader="dot" w:pos="992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NP"/>
          <w14:ligatures w14:val="standardContextual"/>
        </w:rPr>
      </w:pPr>
      <w:hyperlink w:anchor="_Toc229318914" w:history="1">
        <w:r w:rsidRPr="00D06F88">
          <w:rPr>
            <w:rStyle w:val="Hyperlink"/>
            <w:rFonts w:ascii="Times New Roman" w:hAnsi="Times New Roman" w:cs="Times New Roman"/>
            <w:i/>
            <w:iCs/>
            <w:noProof/>
          </w:rPr>
          <w:t>Figure 10: LSTM Accuracy and Loss Curves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_Toc229318914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B59A422" w14:textId="4A2D6F41" w:rsidR="00F60214" w:rsidRDefault="00F60214">
      <w:pPr>
        <w:pStyle w:val="TableofFigures"/>
        <w:tabs>
          <w:tab w:val="right" w:leader="dot" w:pos="992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NP"/>
          <w14:ligatures w14:val="standardContextual"/>
        </w:rPr>
      </w:pPr>
      <w:hyperlink w:anchor="_Toc229318915" w:history="1">
        <w:r w:rsidRPr="00D06F88">
          <w:rPr>
            <w:rStyle w:val="Hyperlink"/>
            <w:rFonts w:ascii="Times New Roman" w:hAnsi="Times New Roman" w:cs="Times New Roman"/>
            <w:i/>
            <w:iCs/>
            <w:noProof/>
          </w:rPr>
          <w:t>Figure 11: Bidirectional LSTM Accuracy and Loss Curves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_Toc229318915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8FA58DD" w14:textId="661FEF87" w:rsidR="00F60214" w:rsidRDefault="00F60214">
      <w:pPr>
        <w:pStyle w:val="TableofFigures"/>
        <w:tabs>
          <w:tab w:val="right" w:leader="dot" w:pos="992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NP"/>
          <w14:ligatures w14:val="standardContextual"/>
        </w:rPr>
      </w:pPr>
      <w:hyperlink w:anchor="_Toc229318916" w:history="1">
        <w:r w:rsidRPr="00D06F88">
          <w:rPr>
            <w:rStyle w:val="Hyperlink"/>
            <w:rFonts w:ascii="Times New Roman" w:hAnsi="Times New Roman" w:cs="Times New Roman"/>
            <w:i/>
            <w:iCs/>
            <w:noProof/>
          </w:rPr>
          <w:t>Figure 12: Final model comparison graph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_Toc229318916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72FC5B8" w14:textId="787BD80A" w:rsidR="00F60214" w:rsidRDefault="00F60214">
      <w:pPr>
        <w:pStyle w:val="TableofFigures"/>
        <w:tabs>
          <w:tab w:val="right" w:leader="dot" w:pos="992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NP"/>
          <w14:ligatures w14:val="standardContextual"/>
        </w:rPr>
      </w:pPr>
      <w:hyperlink w:anchor="_Toc229318917" w:history="1">
        <w:r w:rsidRPr="00D06F88">
          <w:rPr>
            <w:rStyle w:val="Hyperlink"/>
            <w:rFonts w:ascii="Times New Roman" w:hAnsi="Times New Roman" w:cs="Times New Roman"/>
            <w:i/>
            <w:iCs/>
            <w:noProof/>
          </w:rPr>
          <w:t>Figure 13: Confusion matrix of Best model (Bidirectional LSTM model)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_Toc229318917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EC0D67F" w14:textId="4375FBB7" w:rsidR="00F60214" w:rsidRDefault="00F60214">
      <w:pPr>
        <w:pStyle w:val="TableofFigures"/>
        <w:tabs>
          <w:tab w:val="right" w:leader="dot" w:pos="992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NP"/>
          <w14:ligatures w14:val="standardContextual"/>
        </w:rPr>
      </w:pPr>
      <w:hyperlink w:anchor="_Toc229318918" w:history="1">
        <w:r w:rsidRPr="00D06F88">
          <w:rPr>
            <w:rStyle w:val="Hyperlink"/>
            <w:rFonts w:ascii="Times New Roman" w:hAnsi="Times New Roman" w:cs="Times New Roman"/>
            <w:i/>
            <w:iCs/>
            <w:noProof/>
          </w:rPr>
          <w:t>Figure 14: Misclassified Examples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_Toc229318918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6F197E2" w14:textId="4CA1DED8" w:rsidR="00F60214" w:rsidRDefault="00F60214">
      <w:pPr>
        <w:pStyle w:val="TableofFigures"/>
        <w:tabs>
          <w:tab w:val="right" w:leader="dot" w:pos="992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NP"/>
          <w14:ligatures w14:val="standardContextual"/>
        </w:rPr>
      </w:pPr>
      <w:hyperlink w:anchor="_Toc229318919" w:history="1">
        <w:r w:rsidRPr="00D06F88">
          <w:rPr>
            <w:rStyle w:val="Hyperlink"/>
            <w:i/>
            <w:iCs/>
            <w:noProof/>
          </w:rPr>
          <w:t>Figure 15: Sample Real-Time Prediction Output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_Toc229318919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3202127" w14:textId="54E4F3AF" w:rsidR="00F646BB" w:rsidRPr="00917097" w:rsidRDefault="00F60214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fldChar w:fldCharType="end"/>
      </w:r>
    </w:p>
    <w:p w14:paraId="38A63266" w14:textId="77777777" w:rsidR="00F646BB" w:rsidRPr="00917097" w:rsidRDefault="00F646BB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5ED0344B" w14:textId="77777777" w:rsidR="00F646BB" w:rsidRPr="00917097" w:rsidRDefault="00F646BB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7C8E6E49" w14:textId="77777777" w:rsidR="00F646BB" w:rsidRPr="00917097" w:rsidRDefault="00F646BB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143AB671" w14:textId="77777777" w:rsidR="00F646BB" w:rsidRPr="00917097" w:rsidRDefault="00F646BB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45DCBB89" w14:textId="77777777" w:rsidR="00F646BB" w:rsidRPr="00917097" w:rsidRDefault="00F646BB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7409A7E8" w14:textId="77777777" w:rsidR="00F646BB" w:rsidRPr="00917097" w:rsidRDefault="00F646BB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38432968" w14:textId="77777777" w:rsidR="00F646BB" w:rsidRPr="00917097" w:rsidRDefault="00F646BB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59C438C7" w14:textId="77777777" w:rsidR="00F646BB" w:rsidRPr="00917097" w:rsidRDefault="00F646BB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7684419F" w14:textId="77777777" w:rsidR="00F646BB" w:rsidRPr="00917097" w:rsidRDefault="00F646BB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3BE76D40" w14:textId="77777777" w:rsidR="00F646BB" w:rsidRPr="00917097" w:rsidRDefault="00F646BB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12419A31" w14:textId="77777777" w:rsidR="00F646BB" w:rsidRPr="00917097" w:rsidRDefault="00F646BB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72D4C3BF" w14:textId="77777777" w:rsidR="00F646BB" w:rsidRPr="00917097" w:rsidRDefault="00F646BB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55E902A7" w14:textId="77777777" w:rsidR="00F646BB" w:rsidRPr="00917097" w:rsidRDefault="00F646BB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7FAC3787" w14:textId="77777777" w:rsidR="00F646BB" w:rsidRPr="00917097" w:rsidRDefault="00F646BB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7C990E91" w14:textId="77777777" w:rsidR="00F646BB" w:rsidRPr="00917097" w:rsidRDefault="00F646BB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247E661E" w14:textId="77777777" w:rsidR="00F646BB" w:rsidRPr="00917097" w:rsidRDefault="00F646BB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5248B840" w14:textId="77777777" w:rsidR="00F646BB" w:rsidRPr="00917097" w:rsidRDefault="00F646BB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107D0591" w14:textId="77777777" w:rsidR="00F646BB" w:rsidRPr="00917097" w:rsidRDefault="00F646BB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02E9C382" w14:textId="77777777" w:rsidR="00206346" w:rsidRPr="00917097" w:rsidRDefault="00206346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  <w:sectPr w:rsidR="00206346" w:rsidRPr="00917097" w:rsidSect="00034616">
          <w:footerReference w:type="even" r:id="rId10"/>
          <w:pgSz w:w="12240" w:h="15840"/>
          <w:pgMar w:top="1080" w:right="1152" w:bottom="1080" w:left="1152" w:header="720" w:footer="720" w:gutter="0"/>
          <w:cols w:space="720"/>
          <w:docGrid w:linePitch="360"/>
        </w:sectPr>
      </w:pPr>
    </w:p>
    <w:p w14:paraId="7FE80B85" w14:textId="77777777" w:rsidR="00206346" w:rsidRPr="00917097" w:rsidRDefault="00206346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6D7C53F2" w14:textId="02A19820" w:rsidR="008109A2" w:rsidRPr="00917097" w:rsidRDefault="00000000" w:rsidP="007D04F7">
      <w:pPr>
        <w:pStyle w:val="Heading1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bookmarkStart w:id="0" w:name="_Toc229318892"/>
      <w:r w:rsidRPr="00917097">
        <w:rPr>
          <w:rFonts w:ascii="Times New Roman" w:hAnsi="Times New Roman" w:cs="Times New Roman"/>
          <w:color w:val="000000" w:themeColor="text1"/>
        </w:rPr>
        <w:t>Introduction</w:t>
      </w:r>
      <w:bookmarkEnd w:id="0"/>
    </w:p>
    <w:p w14:paraId="31B71C5F" w14:textId="77777777" w:rsidR="00E60E2D" w:rsidRPr="00917097" w:rsidRDefault="00E60E2D" w:rsidP="00E60E2D">
      <w:pPr>
        <w:rPr>
          <w:rFonts w:ascii="Times New Roman" w:hAnsi="Times New Roman" w:cs="Times New Roman"/>
        </w:rPr>
      </w:pPr>
    </w:p>
    <w:p w14:paraId="55AD49B3" w14:textId="0AE4CC35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Text classification </w:t>
      </w:r>
      <w:r w:rsidR="00A40DDE" w:rsidRPr="00917097">
        <w:rPr>
          <w:rFonts w:ascii="Times New Roman" w:hAnsi="Times New Roman" w:cs="Times New Roman"/>
          <w:color w:val="000000" w:themeColor="text1"/>
        </w:rPr>
        <w:t>is important</w:t>
      </w:r>
      <w:r w:rsidRPr="00917097">
        <w:rPr>
          <w:rFonts w:ascii="Times New Roman" w:hAnsi="Times New Roman" w:cs="Times New Roman"/>
          <w:color w:val="000000" w:themeColor="text1"/>
        </w:rPr>
        <w:t xml:space="preserve"> Natural Language Processing task where </w:t>
      </w:r>
      <w:r w:rsidR="00AB3383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textual data is </w:t>
      </w:r>
      <w:r w:rsidR="000C2279" w:rsidRPr="00917097">
        <w:rPr>
          <w:rFonts w:ascii="Times New Roman" w:hAnsi="Times New Roman" w:cs="Times New Roman"/>
          <w:color w:val="000000" w:themeColor="text1"/>
        </w:rPr>
        <w:t>preassigned</w:t>
      </w:r>
      <w:r w:rsidRPr="00917097">
        <w:rPr>
          <w:rFonts w:ascii="Times New Roman" w:hAnsi="Times New Roman" w:cs="Times New Roman"/>
          <w:color w:val="000000" w:themeColor="text1"/>
        </w:rPr>
        <w:t xml:space="preserve"> to predefined categories. </w:t>
      </w:r>
      <w:r w:rsidR="00AB3383" w:rsidRPr="00917097">
        <w:rPr>
          <w:rFonts w:ascii="Times New Roman" w:hAnsi="Times New Roman" w:cs="Times New Roman"/>
          <w:color w:val="000000" w:themeColor="text1"/>
        </w:rPr>
        <w:t xml:space="preserve">For this </w:t>
      </w:r>
      <w:r w:rsidR="000C2279" w:rsidRPr="00917097">
        <w:rPr>
          <w:rFonts w:ascii="Times New Roman" w:hAnsi="Times New Roman" w:cs="Times New Roman"/>
          <w:color w:val="000000" w:themeColor="text1"/>
        </w:rPr>
        <w:t>project the</w:t>
      </w:r>
      <w:r w:rsidRPr="00917097">
        <w:rPr>
          <w:rFonts w:ascii="Times New Roman" w:hAnsi="Times New Roman" w:cs="Times New Roman"/>
          <w:color w:val="000000" w:themeColor="text1"/>
        </w:rPr>
        <w:t xml:space="preserve"> task is classify</w:t>
      </w:r>
      <w:r w:rsidR="00AB3383" w:rsidRPr="00917097">
        <w:rPr>
          <w:rFonts w:ascii="Times New Roman" w:hAnsi="Times New Roman" w:cs="Times New Roman"/>
          <w:color w:val="000000" w:themeColor="text1"/>
        </w:rPr>
        <w:t>ing</w:t>
      </w:r>
      <w:r w:rsidRPr="00917097">
        <w:rPr>
          <w:rFonts w:ascii="Times New Roman" w:hAnsi="Times New Roman" w:cs="Times New Roman"/>
          <w:color w:val="000000" w:themeColor="text1"/>
        </w:rPr>
        <w:t xml:space="preserve"> book reviews into sentiment classes based on content </w:t>
      </w:r>
      <w:r w:rsidR="000C2279" w:rsidRPr="00917097">
        <w:rPr>
          <w:rFonts w:ascii="Times New Roman" w:hAnsi="Times New Roman" w:cs="Times New Roman"/>
          <w:color w:val="000000" w:themeColor="text1"/>
        </w:rPr>
        <w:t>of review</w:t>
      </w:r>
      <w:r w:rsidRPr="00917097">
        <w:rPr>
          <w:rFonts w:ascii="Times New Roman" w:hAnsi="Times New Roman" w:cs="Times New Roman"/>
          <w:color w:val="000000" w:themeColor="text1"/>
        </w:rPr>
        <w:t xml:space="preserve">. Sentiment analysis is </w:t>
      </w:r>
      <w:r w:rsidR="00B14370" w:rsidRPr="00917097">
        <w:rPr>
          <w:rFonts w:ascii="Times New Roman" w:hAnsi="Times New Roman" w:cs="Times New Roman"/>
          <w:color w:val="000000" w:themeColor="text1"/>
        </w:rPr>
        <w:t xml:space="preserve">frequently </w:t>
      </w:r>
      <w:r w:rsidRPr="00917097">
        <w:rPr>
          <w:rFonts w:ascii="Times New Roman" w:hAnsi="Times New Roman" w:cs="Times New Roman"/>
          <w:color w:val="000000" w:themeColor="text1"/>
        </w:rPr>
        <w:t xml:space="preserve">used in </w:t>
      </w:r>
      <w:r w:rsidR="00B14370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>real-world applications such as product review analysis, recommendation systems,</w:t>
      </w:r>
      <w:r w:rsidR="00B14370" w:rsidRPr="00917097">
        <w:rPr>
          <w:rFonts w:ascii="Times New Roman" w:hAnsi="Times New Roman" w:cs="Times New Roman"/>
          <w:color w:val="000000" w:themeColor="text1"/>
        </w:rPr>
        <w:t xml:space="preserve"> </w:t>
      </w:r>
      <w:r w:rsidR="00B14370" w:rsidRPr="00917097">
        <w:rPr>
          <w:rFonts w:ascii="Times New Roman" w:hAnsi="Times New Roman" w:cs="Times New Roman"/>
          <w:color w:val="000000" w:themeColor="text1"/>
        </w:rPr>
        <w:t xml:space="preserve">customer feedback </w:t>
      </w:r>
      <w:r w:rsidR="000C2279" w:rsidRPr="00917097">
        <w:rPr>
          <w:rFonts w:ascii="Times New Roman" w:hAnsi="Times New Roman" w:cs="Times New Roman"/>
          <w:color w:val="000000" w:themeColor="text1"/>
        </w:rPr>
        <w:t>monitoring, and</w:t>
      </w:r>
      <w:r w:rsidRPr="00917097">
        <w:rPr>
          <w:rFonts w:ascii="Times New Roman" w:hAnsi="Times New Roman" w:cs="Times New Roman"/>
          <w:color w:val="000000" w:themeColor="text1"/>
        </w:rPr>
        <w:t xml:space="preserve"> business decision-making.</w:t>
      </w:r>
    </w:p>
    <w:p w14:paraId="73F12952" w14:textId="1902AD11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The Book Review Dataset originally </w:t>
      </w:r>
      <w:r w:rsidR="005B1F59" w:rsidRPr="00917097">
        <w:rPr>
          <w:rFonts w:ascii="Times New Roman" w:hAnsi="Times New Roman" w:cs="Times New Roman"/>
          <w:color w:val="000000" w:themeColor="text1"/>
        </w:rPr>
        <w:t>contained ratings</w:t>
      </w:r>
      <w:r w:rsidRPr="00917097">
        <w:rPr>
          <w:rFonts w:ascii="Times New Roman" w:hAnsi="Times New Roman" w:cs="Times New Roman"/>
          <w:color w:val="000000" w:themeColor="text1"/>
        </w:rPr>
        <w:t xml:space="preserve"> from </w:t>
      </w:r>
      <w:r w:rsidR="00E60E2D" w:rsidRPr="00917097">
        <w:rPr>
          <w:rFonts w:ascii="Times New Roman" w:hAnsi="Times New Roman" w:cs="Times New Roman"/>
          <w:color w:val="000000" w:themeColor="text1"/>
        </w:rPr>
        <w:t xml:space="preserve">the scale of </w:t>
      </w:r>
      <w:r w:rsidRPr="00917097">
        <w:rPr>
          <w:rFonts w:ascii="Times New Roman" w:hAnsi="Times New Roman" w:cs="Times New Roman"/>
          <w:color w:val="000000" w:themeColor="text1"/>
        </w:rPr>
        <w:t xml:space="preserve">1 to 5. However, exact rating prediction can be difficult </w:t>
      </w:r>
      <w:r w:rsidR="00BB6D3F" w:rsidRPr="00917097">
        <w:rPr>
          <w:rFonts w:ascii="Times New Roman" w:hAnsi="Times New Roman" w:cs="Times New Roman"/>
          <w:color w:val="000000" w:themeColor="text1"/>
        </w:rPr>
        <w:t>because difference</w:t>
      </w:r>
      <w:r w:rsidRPr="00917097">
        <w:rPr>
          <w:rFonts w:ascii="Times New Roman" w:hAnsi="Times New Roman" w:cs="Times New Roman"/>
          <w:color w:val="000000" w:themeColor="text1"/>
        </w:rPr>
        <w:t xml:space="preserve"> between nearby ratings, such as 4 and 5, is </w:t>
      </w:r>
      <w:r w:rsidR="00E60E2D" w:rsidRPr="00917097">
        <w:rPr>
          <w:rFonts w:ascii="Times New Roman" w:hAnsi="Times New Roman" w:cs="Times New Roman"/>
          <w:color w:val="000000" w:themeColor="text1"/>
        </w:rPr>
        <w:t xml:space="preserve">usually </w:t>
      </w:r>
      <w:r w:rsidRPr="00917097">
        <w:rPr>
          <w:rFonts w:ascii="Times New Roman" w:hAnsi="Times New Roman" w:cs="Times New Roman"/>
          <w:color w:val="000000" w:themeColor="text1"/>
        </w:rPr>
        <w:t xml:space="preserve">subjective. </w:t>
      </w:r>
      <w:r w:rsidR="00A40DDE" w:rsidRPr="00917097">
        <w:rPr>
          <w:rFonts w:ascii="Times New Roman" w:hAnsi="Times New Roman" w:cs="Times New Roman"/>
          <w:color w:val="000000" w:themeColor="text1"/>
        </w:rPr>
        <w:t>Therefore, ratings</w:t>
      </w:r>
      <w:r w:rsidRPr="00917097">
        <w:rPr>
          <w:rFonts w:ascii="Times New Roman" w:hAnsi="Times New Roman" w:cs="Times New Roman"/>
          <w:color w:val="000000" w:themeColor="text1"/>
        </w:rPr>
        <w:t xml:space="preserve"> were converted to three sentiment classes: Negative, Neutral, and Positive</w:t>
      </w:r>
      <w:r w:rsidR="00BB6D3F" w:rsidRPr="00917097">
        <w:rPr>
          <w:rFonts w:ascii="Times New Roman" w:hAnsi="Times New Roman" w:cs="Times New Roman"/>
          <w:color w:val="000000" w:themeColor="text1"/>
        </w:rPr>
        <w:t xml:space="preserve"> </w:t>
      </w:r>
      <w:r w:rsidR="005B1F59" w:rsidRPr="00917097">
        <w:rPr>
          <w:rFonts w:ascii="Times New Roman" w:hAnsi="Times New Roman" w:cs="Times New Roman"/>
          <w:color w:val="000000" w:themeColor="text1"/>
        </w:rPr>
        <w:t>which makes</w:t>
      </w:r>
      <w:r w:rsidRPr="00917097">
        <w:rPr>
          <w:rFonts w:ascii="Times New Roman" w:hAnsi="Times New Roman" w:cs="Times New Roman"/>
          <w:color w:val="000000" w:themeColor="text1"/>
        </w:rPr>
        <w:t xml:space="preserve"> the problem more suitable for </w:t>
      </w:r>
      <w:r w:rsidR="00BB6D3F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sentiment analysis and aligns </w:t>
      </w:r>
      <w:r w:rsidR="00A40DDE" w:rsidRPr="00917097">
        <w:rPr>
          <w:rFonts w:ascii="Times New Roman" w:hAnsi="Times New Roman" w:cs="Times New Roman"/>
          <w:color w:val="000000" w:themeColor="text1"/>
        </w:rPr>
        <w:t>with coursework</w:t>
      </w:r>
      <w:r w:rsidRPr="00917097">
        <w:rPr>
          <w:rFonts w:ascii="Times New Roman" w:hAnsi="Times New Roman" w:cs="Times New Roman"/>
          <w:color w:val="000000" w:themeColor="text1"/>
        </w:rPr>
        <w:t xml:space="preserve"> requirement for text classification using RNN and LSTM models.</w:t>
      </w:r>
    </w:p>
    <w:p w14:paraId="05CB3211" w14:textId="7AFBBC1A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Recurrent Neural Networks are </w:t>
      </w:r>
      <w:r w:rsidR="002D7156" w:rsidRPr="00917097">
        <w:rPr>
          <w:rFonts w:ascii="Times New Roman" w:hAnsi="Times New Roman" w:cs="Times New Roman"/>
          <w:color w:val="000000" w:themeColor="text1"/>
        </w:rPr>
        <w:t>good</w:t>
      </w:r>
      <w:r w:rsidRPr="00917097">
        <w:rPr>
          <w:rFonts w:ascii="Times New Roman" w:hAnsi="Times New Roman" w:cs="Times New Roman"/>
          <w:color w:val="000000" w:themeColor="text1"/>
        </w:rPr>
        <w:t xml:space="preserve"> for text classification because they </w:t>
      </w:r>
      <w:r w:rsidR="002D7156" w:rsidRPr="00917097">
        <w:rPr>
          <w:rFonts w:ascii="Times New Roman" w:hAnsi="Times New Roman" w:cs="Times New Roman"/>
          <w:color w:val="000000" w:themeColor="text1"/>
        </w:rPr>
        <w:t xml:space="preserve">can </w:t>
      </w:r>
      <w:r w:rsidRPr="00917097">
        <w:rPr>
          <w:rFonts w:ascii="Times New Roman" w:hAnsi="Times New Roman" w:cs="Times New Roman"/>
          <w:color w:val="000000" w:themeColor="text1"/>
        </w:rPr>
        <w:t xml:space="preserve">process sequential data and can learn patterns based on </w:t>
      </w:r>
      <w:r w:rsidR="002D7156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word order. However, standard RNNs may struggle with </w:t>
      </w:r>
      <w:r w:rsidR="005B1F59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long-term dependencies </w:t>
      </w:r>
      <w:r w:rsidR="00A40DDE" w:rsidRPr="00917097">
        <w:rPr>
          <w:rFonts w:ascii="Times New Roman" w:hAnsi="Times New Roman" w:cs="Times New Roman"/>
          <w:color w:val="000000" w:themeColor="text1"/>
        </w:rPr>
        <w:t>because of</w:t>
      </w:r>
      <w:r w:rsidR="005B1F59" w:rsidRPr="00917097">
        <w:rPr>
          <w:rFonts w:ascii="Times New Roman" w:hAnsi="Times New Roman" w:cs="Times New Roman"/>
          <w:color w:val="000000" w:themeColor="text1"/>
        </w:rPr>
        <w:t xml:space="preserve"> the </w:t>
      </w:r>
      <w:r w:rsidRPr="00917097">
        <w:rPr>
          <w:rFonts w:ascii="Times New Roman" w:hAnsi="Times New Roman" w:cs="Times New Roman"/>
          <w:color w:val="000000" w:themeColor="text1"/>
        </w:rPr>
        <w:t xml:space="preserve">vanishing gradient problem. LSTM networks </w:t>
      </w:r>
      <w:r w:rsidR="00A40DDE" w:rsidRPr="00917097">
        <w:rPr>
          <w:rFonts w:ascii="Times New Roman" w:hAnsi="Times New Roman" w:cs="Times New Roman"/>
          <w:color w:val="000000" w:themeColor="text1"/>
        </w:rPr>
        <w:t>report</w:t>
      </w:r>
      <w:r w:rsidR="00F82708" w:rsidRPr="00917097">
        <w:rPr>
          <w:rFonts w:ascii="Times New Roman" w:hAnsi="Times New Roman" w:cs="Times New Roman"/>
          <w:color w:val="000000" w:themeColor="text1"/>
        </w:rPr>
        <w:t xml:space="preserve"> </w:t>
      </w:r>
      <w:r w:rsidRPr="00917097">
        <w:rPr>
          <w:rFonts w:ascii="Times New Roman" w:hAnsi="Times New Roman" w:cs="Times New Roman"/>
          <w:color w:val="000000" w:themeColor="text1"/>
        </w:rPr>
        <w:t>th</w:t>
      </w:r>
      <w:r w:rsidR="005B1F59" w:rsidRPr="00917097">
        <w:rPr>
          <w:rFonts w:ascii="Times New Roman" w:hAnsi="Times New Roman" w:cs="Times New Roman"/>
          <w:color w:val="000000" w:themeColor="text1"/>
        </w:rPr>
        <w:t>e</w:t>
      </w:r>
      <w:r w:rsidRPr="00917097">
        <w:rPr>
          <w:rFonts w:ascii="Times New Roman" w:hAnsi="Times New Roman" w:cs="Times New Roman"/>
          <w:color w:val="000000" w:themeColor="text1"/>
        </w:rPr>
        <w:t xml:space="preserve"> issue </w:t>
      </w:r>
      <w:r w:rsidR="005B1F59" w:rsidRPr="00917097">
        <w:rPr>
          <w:rFonts w:ascii="Times New Roman" w:hAnsi="Times New Roman" w:cs="Times New Roman"/>
          <w:color w:val="000000" w:themeColor="text1"/>
        </w:rPr>
        <w:t xml:space="preserve">by </w:t>
      </w:r>
      <w:r w:rsidR="00A40DDE" w:rsidRPr="00917097">
        <w:rPr>
          <w:rFonts w:ascii="Times New Roman" w:hAnsi="Times New Roman" w:cs="Times New Roman"/>
          <w:color w:val="000000" w:themeColor="text1"/>
        </w:rPr>
        <w:t>applying memory</w:t>
      </w:r>
      <w:r w:rsidRPr="00917097">
        <w:rPr>
          <w:rFonts w:ascii="Times New Roman" w:hAnsi="Times New Roman" w:cs="Times New Roman"/>
          <w:color w:val="000000" w:themeColor="text1"/>
        </w:rPr>
        <w:t xml:space="preserve"> cells and gates </w:t>
      </w:r>
      <w:r w:rsidR="00F82708" w:rsidRPr="00917097">
        <w:rPr>
          <w:rFonts w:ascii="Times New Roman" w:hAnsi="Times New Roman" w:cs="Times New Roman"/>
          <w:color w:val="000000" w:themeColor="text1"/>
        </w:rPr>
        <w:t xml:space="preserve">that </w:t>
      </w:r>
      <w:r w:rsidR="005B1F59" w:rsidRPr="00917097">
        <w:rPr>
          <w:rFonts w:ascii="Times New Roman" w:hAnsi="Times New Roman" w:cs="Times New Roman"/>
          <w:color w:val="000000" w:themeColor="text1"/>
        </w:rPr>
        <w:t xml:space="preserve"> </w:t>
      </w:r>
      <w:r w:rsidRPr="00917097">
        <w:rPr>
          <w:rFonts w:ascii="Times New Roman" w:hAnsi="Times New Roman" w:cs="Times New Roman"/>
          <w:color w:val="000000" w:themeColor="text1"/>
        </w:rPr>
        <w:t xml:space="preserve"> control what information should be remembered or </w:t>
      </w:r>
      <w:r w:rsidR="00F82708" w:rsidRPr="00917097">
        <w:rPr>
          <w:rFonts w:ascii="Times New Roman" w:hAnsi="Times New Roman" w:cs="Times New Roman"/>
          <w:color w:val="000000" w:themeColor="text1"/>
        </w:rPr>
        <w:t>deleted</w:t>
      </w:r>
      <w:r w:rsidRPr="00917097">
        <w:rPr>
          <w:rFonts w:ascii="Times New Roman" w:hAnsi="Times New Roman" w:cs="Times New Roman"/>
          <w:color w:val="000000" w:themeColor="text1"/>
        </w:rPr>
        <w:t xml:space="preserve">. In this project, different RNN-based models were trained and compared </w:t>
      </w:r>
      <w:r w:rsidR="00A40DDE" w:rsidRPr="00917097">
        <w:rPr>
          <w:rFonts w:ascii="Times New Roman" w:hAnsi="Times New Roman" w:cs="Times New Roman"/>
          <w:color w:val="000000" w:themeColor="text1"/>
        </w:rPr>
        <w:t>for identifying the</w:t>
      </w:r>
      <w:r w:rsidRPr="00917097">
        <w:rPr>
          <w:rFonts w:ascii="Times New Roman" w:hAnsi="Times New Roman" w:cs="Times New Roman"/>
          <w:color w:val="000000" w:themeColor="text1"/>
        </w:rPr>
        <w:t xml:space="preserve"> most effective model for book review sentiment classification.</w:t>
      </w:r>
    </w:p>
    <w:p w14:paraId="5F4C72A4" w14:textId="6D45BE6B" w:rsidR="008109A2" w:rsidRPr="00917097" w:rsidRDefault="00000000" w:rsidP="008C03CE">
      <w:pPr>
        <w:pStyle w:val="Heading1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bookmarkStart w:id="1" w:name="_Toc229318893"/>
      <w:r w:rsidRPr="00917097">
        <w:rPr>
          <w:rFonts w:ascii="Times New Roman" w:hAnsi="Times New Roman" w:cs="Times New Roman"/>
          <w:color w:val="000000" w:themeColor="text1"/>
        </w:rPr>
        <w:t>Dataset Description</w:t>
      </w:r>
      <w:bookmarkEnd w:id="1"/>
    </w:p>
    <w:p w14:paraId="2CC08E8B" w14:textId="77777777" w:rsidR="00E60E2D" w:rsidRPr="00917097" w:rsidRDefault="00E60E2D" w:rsidP="00E60E2D">
      <w:pPr>
        <w:rPr>
          <w:rFonts w:ascii="Times New Roman" w:hAnsi="Times New Roman" w:cs="Times New Roman"/>
        </w:rPr>
      </w:pPr>
    </w:p>
    <w:p w14:paraId="12D6EDD3" w14:textId="20618973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The dataset </w:t>
      </w:r>
      <w:r w:rsidR="00A40DDE" w:rsidRPr="00917097">
        <w:rPr>
          <w:rFonts w:ascii="Times New Roman" w:hAnsi="Times New Roman" w:cs="Times New Roman"/>
          <w:color w:val="000000" w:themeColor="text1"/>
        </w:rPr>
        <w:t>which is used in</w:t>
      </w:r>
      <w:r w:rsidRPr="00917097">
        <w:rPr>
          <w:rFonts w:ascii="Times New Roman" w:hAnsi="Times New Roman" w:cs="Times New Roman"/>
          <w:color w:val="000000" w:themeColor="text1"/>
        </w:rPr>
        <w:t xml:space="preserve"> this project </w:t>
      </w:r>
      <w:r w:rsidR="00A40DDE" w:rsidRPr="00917097">
        <w:rPr>
          <w:rFonts w:ascii="Times New Roman" w:hAnsi="Times New Roman" w:cs="Times New Roman"/>
          <w:color w:val="000000" w:themeColor="text1"/>
        </w:rPr>
        <w:t>is Book</w:t>
      </w:r>
      <w:r w:rsidRPr="00917097">
        <w:rPr>
          <w:rFonts w:ascii="Times New Roman" w:hAnsi="Times New Roman" w:cs="Times New Roman"/>
          <w:color w:val="000000" w:themeColor="text1"/>
        </w:rPr>
        <w:t xml:space="preserve"> Review Dataset. It was loaded from </w:t>
      </w:r>
      <w:r w:rsidR="00A40DDE" w:rsidRPr="00917097">
        <w:rPr>
          <w:rFonts w:ascii="Times New Roman" w:hAnsi="Times New Roman" w:cs="Times New Roman"/>
          <w:color w:val="000000" w:themeColor="text1"/>
        </w:rPr>
        <w:t>the CSV</w:t>
      </w:r>
      <w:r w:rsidRPr="00917097">
        <w:rPr>
          <w:rFonts w:ascii="Times New Roman" w:hAnsi="Times New Roman" w:cs="Times New Roman"/>
          <w:color w:val="000000" w:themeColor="text1"/>
        </w:rPr>
        <w:t xml:space="preserve"> file named Book_review.csv. Th</w:t>
      </w:r>
      <w:r w:rsidR="00A40DDE" w:rsidRPr="00917097">
        <w:rPr>
          <w:rFonts w:ascii="Times New Roman" w:hAnsi="Times New Roman" w:cs="Times New Roman"/>
          <w:color w:val="000000" w:themeColor="text1"/>
        </w:rPr>
        <w:t>is</w:t>
      </w:r>
      <w:r w:rsidRPr="00917097">
        <w:rPr>
          <w:rFonts w:ascii="Times New Roman" w:hAnsi="Times New Roman" w:cs="Times New Roman"/>
          <w:color w:val="000000" w:themeColor="text1"/>
        </w:rPr>
        <w:t xml:space="preserve"> dataset contain</w:t>
      </w:r>
      <w:r w:rsidR="00A40DDE" w:rsidRPr="00917097">
        <w:rPr>
          <w:rFonts w:ascii="Times New Roman" w:hAnsi="Times New Roman" w:cs="Times New Roman"/>
          <w:color w:val="000000" w:themeColor="text1"/>
        </w:rPr>
        <w:t>s</w:t>
      </w:r>
      <w:r w:rsidRPr="00917097">
        <w:rPr>
          <w:rFonts w:ascii="Times New Roman" w:hAnsi="Times New Roman" w:cs="Times New Roman"/>
          <w:color w:val="000000" w:themeColor="text1"/>
        </w:rPr>
        <w:t xml:space="preserve"> 12,000 records </w:t>
      </w:r>
      <w:r w:rsidR="004A3DCA" w:rsidRPr="00917097">
        <w:rPr>
          <w:rFonts w:ascii="Times New Roman" w:hAnsi="Times New Roman" w:cs="Times New Roman"/>
          <w:color w:val="000000" w:themeColor="text1"/>
        </w:rPr>
        <w:t>with four</w:t>
      </w:r>
      <w:r w:rsidRPr="00917097">
        <w:rPr>
          <w:rFonts w:ascii="Times New Roman" w:hAnsi="Times New Roman" w:cs="Times New Roman"/>
          <w:color w:val="000000" w:themeColor="text1"/>
        </w:rPr>
        <w:t xml:space="preserve"> columns: </w:t>
      </w:r>
      <w:r w:rsidR="00A40DDE" w:rsidRPr="00917097">
        <w:rPr>
          <w:rFonts w:ascii="Times New Roman" w:hAnsi="Times New Roman" w:cs="Times New Roman"/>
          <w:color w:val="000000" w:themeColor="text1"/>
        </w:rPr>
        <w:t xml:space="preserve"> </w:t>
      </w:r>
      <w:r w:rsidRPr="00917097">
        <w:rPr>
          <w:rFonts w:ascii="Times New Roman" w:hAnsi="Times New Roman" w:cs="Times New Roman"/>
          <w:color w:val="000000" w:themeColor="text1"/>
        </w:rPr>
        <w:t>The main input features used for this task were reviewText and summary, while the target variable was derived from the rating column.</w:t>
      </w:r>
    </w:p>
    <w:p w14:paraId="5A6E6EE0" w14:textId="31923363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The summary column </w:t>
      </w:r>
      <w:r w:rsidR="004A3DCA" w:rsidRPr="00917097">
        <w:rPr>
          <w:rFonts w:ascii="Times New Roman" w:hAnsi="Times New Roman" w:cs="Times New Roman"/>
          <w:color w:val="000000" w:themeColor="text1"/>
        </w:rPr>
        <w:t>provides</w:t>
      </w:r>
      <w:r w:rsidRPr="00917097">
        <w:rPr>
          <w:rFonts w:ascii="Times New Roman" w:hAnsi="Times New Roman" w:cs="Times New Roman"/>
          <w:color w:val="000000" w:themeColor="text1"/>
        </w:rPr>
        <w:t xml:space="preserve"> a short description or title </w:t>
      </w:r>
      <w:r w:rsidR="004A3DCA" w:rsidRPr="00917097">
        <w:rPr>
          <w:rFonts w:ascii="Times New Roman" w:hAnsi="Times New Roman" w:cs="Times New Roman"/>
          <w:color w:val="000000" w:themeColor="text1"/>
        </w:rPr>
        <w:t>of review</w:t>
      </w:r>
      <w:r w:rsidRPr="00917097">
        <w:rPr>
          <w:rFonts w:ascii="Times New Roman" w:hAnsi="Times New Roman" w:cs="Times New Roman"/>
          <w:color w:val="000000" w:themeColor="text1"/>
        </w:rPr>
        <w:t xml:space="preserve">, while </w:t>
      </w:r>
      <w:r w:rsidR="00A40DDE" w:rsidRPr="00917097">
        <w:rPr>
          <w:rFonts w:ascii="Times New Roman" w:hAnsi="Times New Roman" w:cs="Times New Roman"/>
          <w:color w:val="000000" w:themeColor="text1"/>
        </w:rPr>
        <w:t>the review Text</w:t>
      </w:r>
      <w:r w:rsidRPr="00917097">
        <w:rPr>
          <w:rFonts w:ascii="Times New Roman" w:hAnsi="Times New Roman" w:cs="Times New Roman"/>
          <w:color w:val="000000" w:themeColor="text1"/>
        </w:rPr>
        <w:t xml:space="preserve"> </w:t>
      </w:r>
      <w:r w:rsidR="004A3DCA" w:rsidRPr="00917097">
        <w:rPr>
          <w:rFonts w:ascii="Times New Roman" w:hAnsi="Times New Roman" w:cs="Times New Roman"/>
          <w:color w:val="000000" w:themeColor="text1"/>
        </w:rPr>
        <w:t>contains full</w:t>
      </w:r>
      <w:r w:rsidRPr="00917097">
        <w:rPr>
          <w:rFonts w:ascii="Times New Roman" w:hAnsi="Times New Roman" w:cs="Times New Roman"/>
          <w:color w:val="000000" w:themeColor="text1"/>
        </w:rPr>
        <w:t xml:space="preserve"> review written by user. These two columns were combined into one text input so that model could learn from </w:t>
      </w:r>
      <w:r w:rsidR="004A3DCA" w:rsidRPr="00917097">
        <w:rPr>
          <w:rFonts w:ascii="Times New Roman" w:hAnsi="Times New Roman" w:cs="Times New Roman"/>
          <w:color w:val="000000" w:themeColor="text1"/>
        </w:rPr>
        <w:t>both short</w:t>
      </w:r>
      <w:r w:rsidRPr="00917097">
        <w:rPr>
          <w:rFonts w:ascii="Times New Roman" w:hAnsi="Times New Roman" w:cs="Times New Roman"/>
          <w:color w:val="000000" w:themeColor="text1"/>
        </w:rPr>
        <w:t xml:space="preserve"> summary </w:t>
      </w:r>
      <w:r w:rsidR="004A3DCA" w:rsidRPr="00917097">
        <w:rPr>
          <w:rFonts w:ascii="Times New Roman" w:hAnsi="Times New Roman" w:cs="Times New Roman"/>
          <w:color w:val="000000" w:themeColor="text1"/>
        </w:rPr>
        <w:t>and detailed</w:t>
      </w:r>
      <w:r w:rsidRPr="00917097">
        <w:rPr>
          <w:rFonts w:ascii="Times New Roman" w:hAnsi="Times New Roman" w:cs="Times New Roman"/>
          <w:color w:val="000000" w:themeColor="text1"/>
        </w:rPr>
        <w:t xml:space="preserve"> review content.</w:t>
      </w:r>
    </w:p>
    <w:p w14:paraId="59A05C31" w14:textId="1D9C3F7B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The original rating values ranged from </w:t>
      </w:r>
      <w:r w:rsidR="00A40DDE" w:rsidRPr="00917097">
        <w:rPr>
          <w:rFonts w:ascii="Times New Roman" w:hAnsi="Times New Roman" w:cs="Times New Roman"/>
          <w:color w:val="000000" w:themeColor="text1"/>
        </w:rPr>
        <w:t xml:space="preserve">a scale of </w:t>
      </w:r>
      <w:r w:rsidRPr="00917097">
        <w:rPr>
          <w:rFonts w:ascii="Times New Roman" w:hAnsi="Times New Roman" w:cs="Times New Roman"/>
          <w:color w:val="000000" w:themeColor="text1"/>
        </w:rPr>
        <w:t xml:space="preserve">1 to 5. For sentiment </w:t>
      </w:r>
      <w:r w:rsidR="004A3DCA" w:rsidRPr="00917097">
        <w:rPr>
          <w:rFonts w:ascii="Times New Roman" w:hAnsi="Times New Roman" w:cs="Times New Roman"/>
          <w:color w:val="000000" w:themeColor="text1"/>
        </w:rPr>
        <w:t>classification, ratings</w:t>
      </w:r>
      <w:r w:rsidRPr="00917097">
        <w:rPr>
          <w:rFonts w:ascii="Times New Roman" w:hAnsi="Times New Roman" w:cs="Times New Roman"/>
          <w:color w:val="000000" w:themeColor="text1"/>
        </w:rPr>
        <w:t xml:space="preserve"> were converted as follows:</w:t>
      </w:r>
    </w:p>
    <w:p w14:paraId="62E3B849" w14:textId="77777777" w:rsidR="004A3DCA" w:rsidRPr="00917097" w:rsidRDefault="004A3DCA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9"/>
        <w:gridCol w:w="3308"/>
      </w:tblGrid>
      <w:tr w:rsidR="00B52948" w:rsidRPr="00917097" w14:paraId="01A86FE2" w14:textId="77777777" w:rsidTr="00B52948">
        <w:trPr>
          <w:jc w:val="center"/>
        </w:trPr>
        <w:tc>
          <w:tcPr>
            <w:tcW w:w="3312" w:type="dxa"/>
            <w:vAlign w:val="center"/>
          </w:tcPr>
          <w:p w14:paraId="77FDB550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Rating Value</w:t>
            </w:r>
          </w:p>
        </w:tc>
        <w:tc>
          <w:tcPr>
            <w:tcW w:w="3312" w:type="dxa"/>
            <w:vAlign w:val="center"/>
          </w:tcPr>
          <w:p w14:paraId="5B21C562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Sentiment Class</w:t>
            </w:r>
          </w:p>
        </w:tc>
        <w:tc>
          <w:tcPr>
            <w:tcW w:w="3312" w:type="dxa"/>
            <w:vAlign w:val="center"/>
          </w:tcPr>
          <w:p w14:paraId="399E1C17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Label</w:t>
            </w:r>
          </w:p>
        </w:tc>
      </w:tr>
      <w:tr w:rsidR="00B52948" w:rsidRPr="00917097" w14:paraId="3474F7C6" w14:textId="77777777">
        <w:trPr>
          <w:jc w:val="center"/>
        </w:trPr>
        <w:tc>
          <w:tcPr>
            <w:tcW w:w="3312" w:type="dxa"/>
            <w:vAlign w:val="center"/>
          </w:tcPr>
          <w:p w14:paraId="35D8D631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1-2</w:t>
            </w:r>
          </w:p>
        </w:tc>
        <w:tc>
          <w:tcPr>
            <w:tcW w:w="3312" w:type="dxa"/>
            <w:vAlign w:val="center"/>
          </w:tcPr>
          <w:p w14:paraId="5A9DEC45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Negative</w:t>
            </w:r>
          </w:p>
        </w:tc>
        <w:tc>
          <w:tcPr>
            <w:tcW w:w="3312" w:type="dxa"/>
            <w:vAlign w:val="center"/>
          </w:tcPr>
          <w:p w14:paraId="777DE988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0</w:t>
            </w:r>
          </w:p>
        </w:tc>
      </w:tr>
      <w:tr w:rsidR="00B52948" w:rsidRPr="00917097" w14:paraId="2DED3533" w14:textId="77777777">
        <w:trPr>
          <w:jc w:val="center"/>
        </w:trPr>
        <w:tc>
          <w:tcPr>
            <w:tcW w:w="3312" w:type="dxa"/>
            <w:vAlign w:val="center"/>
          </w:tcPr>
          <w:p w14:paraId="06523A07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3</w:t>
            </w:r>
          </w:p>
        </w:tc>
        <w:tc>
          <w:tcPr>
            <w:tcW w:w="3312" w:type="dxa"/>
            <w:vAlign w:val="center"/>
          </w:tcPr>
          <w:p w14:paraId="1B88E2E1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Neutral</w:t>
            </w:r>
          </w:p>
        </w:tc>
        <w:tc>
          <w:tcPr>
            <w:tcW w:w="3312" w:type="dxa"/>
            <w:vAlign w:val="center"/>
          </w:tcPr>
          <w:p w14:paraId="6D749E63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1</w:t>
            </w:r>
          </w:p>
        </w:tc>
      </w:tr>
      <w:tr w:rsidR="00B52948" w:rsidRPr="00917097" w14:paraId="4CA98BDF" w14:textId="77777777">
        <w:trPr>
          <w:jc w:val="center"/>
        </w:trPr>
        <w:tc>
          <w:tcPr>
            <w:tcW w:w="3312" w:type="dxa"/>
            <w:vAlign w:val="center"/>
          </w:tcPr>
          <w:p w14:paraId="001EBB53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4-5</w:t>
            </w:r>
          </w:p>
        </w:tc>
        <w:tc>
          <w:tcPr>
            <w:tcW w:w="3312" w:type="dxa"/>
            <w:vAlign w:val="center"/>
          </w:tcPr>
          <w:p w14:paraId="360511CE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Positive</w:t>
            </w:r>
          </w:p>
        </w:tc>
        <w:tc>
          <w:tcPr>
            <w:tcW w:w="3312" w:type="dxa"/>
            <w:vAlign w:val="center"/>
          </w:tcPr>
          <w:p w14:paraId="7B88DD95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2</w:t>
            </w:r>
          </w:p>
        </w:tc>
      </w:tr>
    </w:tbl>
    <w:p w14:paraId="1F67D5B0" w14:textId="352C2D6D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>After conversion, t</w:t>
      </w:r>
      <w:r w:rsidR="004A3DCA" w:rsidRPr="00917097">
        <w:rPr>
          <w:rFonts w:ascii="Times New Roman" w:hAnsi="Times New Roman" w:cs="Times New Roman"/>
          <w:color w:val="000000" w:themeColor="text1"/>
        </w:rPr>
        <w:t xml:space="preserve">his </w:t>
      </w:r>
      <w:r w:rsidRPr="00917097">
        <w:rPr>
          <w:rFonts w:ascii="Times New Roman" w:hAnsi="Times New Roman" w:cs="Times New Roman"/>
          <w:color w:val="000000" w:themeColor="text1"/>
        </w:rPr>
        <w:t>dataset contained three sentiment classes. The class distribution was:</w:t>
      </w:r>
    </w:p>
    <w:p w14:paraId="371EBEF1" w14:textId="77777777" w:rsidR="004A3DCA" w:rsidRPr="00917097" w:rsidRDefault="004A3DCA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B52948" w:rsidRPr="00917097" w14:paraId="39D6EF31" w14:textId="77777777" w:rsidTr="00B52948">
        <w:trPr>
          <w:jc w:val="center"/>
        </w:trPr>
        <w:tc>
          <w:tcPr>
            <w:tcW w:w="4968" w:type="dxa"/>
            <w:vAlign w:val="center"/>
          </w:tcPr>
          <w:p w14:paraId="6D7D7516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Sentiment Class</w:t>
            </w:r>
          </w:p>
        </w:tc>
        <w:tc>
          <w:tcPr>
            <w:tcW w:w="4968" w:type="dxa"/>
            <w:vAlign w:val="center"/>
          </w:tcPr>
          <w:p w14:paraId="0101B705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Number of Reviews</w:t>
            </w:r>
          </w:p>
        </w:tc>
      </w:tr>
      <w:tr w:rsidR="00B52948" w:rsidRPr="00917097" w14:paraId="76A709B5" w14:textId="77777777">
        <w:trPr>
          <w:jc w:val="center"/>
        </w:trPr>
        <w:tc>
          <w:tcPr>
            <w:tcW w:w="4968" w:type="dxa"/>
            <w:vAlign w:val="center"/>
          </w:tcPr>
          <w:p w14:paraId="05A3035F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Positive</w:t>
            </w:r>
          </w:p>
        </w:tc>
        <w:tc>
          <w:tcPr>
            <w:tcW w:w="4968" w:type="dxa"/>
            <w:vAlign w:val="center"/>
          </w:tcPr>
          <w:p w14:paraId="59C506E9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6,000</w:t>
            </w:r>
          </w:p>
        </w:tc>
      </w:tr>
      <w:tr w:rsidR="00B52948" w:rsidRPr="00917097" w14:paraId="3F7DF6E2" w14:textId="77777777">
        <w:trPr>
          <w:jc w:val="center"/>
        </w:trPr>
        <w:tc>
          <w:tcPr>
            <w:tcW w:w="4968" w:type="dxa"/>
            <w:vAlign w:val="center"/>
          </w:tcPr>
          <w:p w14:paraId="012C68A2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Negative</w:t>
            </w:r>
          </w:p>
        </w:tc>
        <w:tc>
          <w:tcPr>
            <w:tcW w:w="4968" w:type="dxa"/>
            <w:vAlign w:val="center"/>
          </w:tcPr>
          <w:p w14:paraId="1FB6B657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4,000</w:t>
            </w:r>
          </w:p>
        </w:tc>
      </w:tr>
      <w:tr w:rsidR="00B52948" w:rsidRPr="00917097" w14:paraId="5BEC1463" w14:textId="77777777">
        <w:trPr>
          <w:jc w:val="center"/>
        </w:trPr>
        <w:tc>
          <w:tcPr>
            <w:tcW w:w="4968" w:type="dxa"/>
            <w:vAlign w:val="center"/>
          </w:tcPr>
          <w:p w14:paraId="5E7501D2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Neutral</w:t>
            </w:r>
          </w:p>
        </w:tc>
        <w:tc>
          <w:tcPr>
            <w:tcW w:w="4968" w:type="dxa"/>
            <w:vAlign w:val="center"/>
          </w:tcPr>
          <w:p w14:paraId="49D3C2FC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2,000</w:t>
            </w:r>
          </w:p>
        </w:tc>
      </w:tr>
    </w:tbl>
    <w:p w14:paraId="0AD707D0" w14:textId="10F0FD32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lastRenderedPageBreak/>
        <w:t xml:space="preserve">This shows that </w:t>
      </w:r>
      <w:r w:rsidR="00F55002" w:rsidRPr="00917097">
        <w:rPr>
          <w:rFonts w:ascii="Times New Roman" w:hAnsi="Times New Roman" w:cs="Times New Roman"/>
          <w:color w:val="000000" w:themeColor="text1"/>
        </w:rPr>
        <w:t>this dataset</w:t>
      </w:r>
      <w:r w:rsidRPr="00917097">
        <w:rPr>
          <w:rFonts w:ascii="Times New Roman" w:hAnsi="Times New Roman" w:cs="Times New Roman"/>
          <w:color w:val="000000" w:themeColor="text1"/>
        </w:rPr>
        <w:t xml:space="preserve"> was imbalanced, with Positive reviews </w:t>
      </w:r>
      <w:r w:rsidR="00F55002" w:rsidRPr="00917097">
        <w:rPr>
          <w:rFonts w:ascii="Times New Roman" w:hAnsi="Times New Roman" w:cs="Times New Roman"/>
          <w:color w:val="000000" w:themeColor="text1"/>
        </w:rPr>
        <w:t>being most</w:t>
      </w:r>
      <w:r w:rsidRPr="00917097">
        <w:rPr>
          <w:rFonts w:ascii="Times New Roman" w:hAnsi="Times New Roman" w:cs="Times New Roman"/>
          <w:color w:val="000000" w:themeColor="text1"/>
        </w:rPr>
        <w:t xml:space="preserve"> common and </w:t>
      </w:r>
      <w:r w:rsidR="00911882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Neutral reviews </w:t>
      </w:r>
      <w:r w:rsidR="00BA34F3" w:rsidRPr="00917097">
        <w:rPr>
          <w:rFonts w:ascii="Times New Roman" w:hAnsi="Times New Roman" w:cs="Times New Roman"/>
          <w:color w:val="000000" w:themeColor="text1"/>
        </w:rPr>
        <w:t>being least</w:t>
      </w:r>
      <w:r w:rsidRPr="00917097">
        <w:rPr>
          <w:rFonts w:ascii="Times New Roman" w:hAnsi="Times New Roman" w:cs="Times New Roman"/>
          <w:color w:val="000000" w:themeColor="text1"/>
        </w:rPr>
        <w:t xml:space="preserve"> common. To </w:t>
      </w:r>
      <w:r w:rsidR="00F55002" w:rsidRPr="00917097">
        <w:rPr>
          <w:rFonts w:ascii="Times New Roman" w:hAnsi="Times New Roman" w:cs="Times New Roman"/>
          <w:color w:val="000000" w:themeColor="text1"/>
        </w:rPr>
        <w:t>reduce effect</w:t>
      </w:r>
      <w:r w:rsidRPr="00917097">
        <w:rPr>
          <w:rFonts w:ascii="Times New Roman" w:hAnsi="Times New Roman" w:cs="Times New Roman"/>
          <w:color w:val="000000" w:themeColor="text1"/>
        </w:rPr>
        <w:t xml:space="preserve"> of </w:t>
      </w:r>
      <w:r w:rsidR="00911882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class imbalance, class weights were applied during </w:t>
      </w:r>
      <w:r w:rsidR="00F55002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>model training.</w:t>
      </w:r>
    </w:p>
    <w:p w14:paraId="43B4D2B0" w14:textId="33643E94" w:rsidR="00F55002" w:rsidRPr="00917097" w:rsidRDefault="00F55002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38CE585C" wp14:editId="5A40E40F">
            <wp:extent cx="6309360" cy="3272155"/>
            <wp:effectExtent l="0" t="0" r="2540" b="4445"/>
            <wp:docPr id="206250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075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A94C4" w14:textId="1CAE984F" w:rsidR="008109A2" w:rsidRPr="00917097" w:rsidRDefault="00F55002" w:rsidP="00F55002">
      <w:pPr>
        <w:pStyle w:val="Caption"/>
        <w:jc w:val="center"/>
        <w:rPr>
          <w:rFonts w:ascii="Times New Roman" w:hAnsi="Times New Roman" w:cs="Times New Roman"/>
          <w:b w:val="0"/>
          <w:bCs w:val="0"/>
          <w:i/>
          <w:iCs/>
          <w:color w:val="000000" w:themeColor="text1"/>
        </w:rPr>
      </w:pPr>
      <w:bookmarkStart w:id="2" w:name="_Toc229318905"/>
      <w:r w:rsidRPr="00917097">
        <w:rPr>
          <w:rFonts w:ascii="Times New Roman" w:hAnsi="Times New Roman" w:cs="Times New Roman"/>
          <w:b w:val="0"/>
          <w:bCs w:val="0"/>
          <w:i/>
          <w:iCs/>
        </w:rPr>
        <w:t xml:space="preserve">Figure 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begin"/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instrText xml:space="preserve"> SEQ Figure \* ARABIC </w:instrTex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separate"/>
      </w:r>
      <w:r w:rsidR="00917097">
        <w:rPr>
          <w:rFonts w:ascii="Times New Roman" w:hAnsi="Times New Roman" w:cs="Times New Roman"/>
          <w:b w:val="0"/>
          <w:bCs w:val="0"/>
          <w:i/>
          <w:iCs/>
          <w:noProof/>
        </w:rPr>
        <w:t>1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end"/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t>: Rating Distribution Graph</w:t>
      </w:r>
      <w:bookmarkEnd w:id="2"/>
    </w:p>
    <w:p w14:paraId="76FDD2E0" w14:textId="6D05A9B0" w:rsidR="00BB6D3F" w:rsidRPr="00917097" w:rsidRDefault="00BB6D3F" w:rsidP="00BB6D3F">
      <w:pPr>
        <w:pStyle w:val="Caption"/>
        <w:rPr>
          <w:rFonts w:ascii="Times New Roman" w:hAnsi="Times New Roman" w:cs="Times New Roman"/>
        </w:rPr>
      </w:pPr>
    </w:p>
    <w:p w14:paraId="6F476EA4" w14:textId="77777777" w:rsidR="00BA34F3" w:rsidRPr="00917097" w:rsidRDefault="00BA34F3" w:rsidP="00B52948">
      <w:pPr>
        <w:jc w:val="center"/>
        <w:rPr>
          <w:rFonts w:ascii="Times New Roman" w:hAnsi="Times New Roman" w:cs="Times New Roman"/>
          <w:i/>
          <w:color w:val="000000" w:themeColor="text1"/>
          <w:sz w:val="20"/>
        </w:rPr>
      </w:pPr>
    </w:p>
    <w:p w14:paraId="34AA408C" w14:textId="6F6FCB60" w:rsidR="00BA34F3" w:rsidRPr="00917097" w:rsidRDefault="00BA34F3" w:rsidP="00B52948">
      <w:pPr>
        <w:jc w:val="center"/>
        <w:rPr>
          <w:rFonts w:ascii="Times New Roman" w:hAnsi="Times New Roman" w:cs="Times New Roman"/>
          <w:i/>
          <w:color w:val="000000" w:themeColor="text1"/>
          <w:sz w:val="20"/>
        </w:rPr>
      </w:pPr>
      <w:r w:rsidRPr="00917097">
        <w:rPr>
          <w:rFonts w:ascii="Times New Roman" w:hAnsi="Times New Roman" w:cs="Times New Roman"/>
          <w:i/>
          <w:color w:val="000000" w:themeColor="text1"/>
          <w:sz w:val="20"/>
        </w:rPr>
        <w:drawing>
          <wp:inline distT="0" distB="0" distL="0" distR="0" wp14:anchorId="2EDA177A" wp14:editId="3B6F87CC">
            <wp:extent cx="6309360" cy="3345815"/>
            <wp:effectExtent l="0" t="0" r="2540" b="0"/>
            <wp:docPr id="585746108" name="Picture 1" descr="A graph of positive and negative express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46108" name="Picture 1" descr="A graph of positive and negative expression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1D659" w14:textId="7391E1E8" w:rsidR="00BA34F3" w:rsidRPr="00917097" w:rsidRDefault="00BA34F3" w:rsidP="00BA34F3">
      <w:pPr>
        <w:pStyle w:val="Caption"/>
        <w:jc w:val="center"/>
        <w:rPr>
          <w:rFonts w:ascii="Times New Roman" w:hAnsi="Times New Roman" w:cs="Times New Roman"/>
          <w:b w:val="0"/>
          <w:bCs w:val="0"/>
          <w:i/>
          <w:iCs/>
          <w:color w:val="000000" w:themeColor="text1"/>
          <w:sz w:val="20"/>
        </w:rPr>
      </w:pPr>
      <w:bookmarkStart w:id="3" w:name="_Toc229318906"/>
      <w:r w:rsidRPr="00917097">
        <w:rPr>
          <w:rFonts w:ascii="Times New Roman" w:hAnsi="Times New Roman" w:cs="Times New Roman"/>
          <w:b w:val="0"/>
          <w:bCs w:val="0"/>
          <w:i/>
          <w:iCs/>
        </w:rPr>
        <w:t xml:space="preserve">Figure 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begin"/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instrText xml:space="preserve"> SEQ Figure \* ARABIC </w:instrTex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separate"/>
      </w:r>
      <w:r w:rsidR="00917097">
        <w:rPr>
          <w:rFonts w:ascii="Times New Roman" w:hAnsi="Times New Roman" w:cs="Times New Roman"/>
          <w:b w:val="0"/>
          <w:bCs w:val="0"/>
          <w:i/>
          <w:iCs/>
          <w:noProof/>
        </w:rPr>
        <w:t>2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end"/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t xml:space="preserve">: 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t>Sentiment Class Distribution Graph</w:t>
      </w:r>
      <w:bookmarkEnd w:id="3"/>
    </w:p>
    <w:p w14:paraId="447469FA" w14:textId="08712BFB" w:rsidR="008109A2" w:rsidRPr="00917097" w:rsidRDefault="00000000" w:rsidP="008C03CE">
      <w:pPr>
        <w:pStyle w:val="Heading1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bookmarkStart w:id="4" w:name="_Toc229318894"/>
      <w:r w:rsidRPr="00917097">
        <w:rPr>
          <w:rFonts w:ascii="Times New Roman" w:hAnsi="Times New Roman" w:cs="Times New Roman"/>
          <w:color w:val="000000" w:themeColor="text1"/>
        </w:rPr>
        <w:lastRenderedPageBreak/>
        <w:t>Text Preprocessing</w:t>
      </w:r>
      <w:bookmarkEnd w:id="4"/>
    </w:p>
    <w:p w14:paraId="41126C5E" w14:textId="6EF0CBC6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Text preprocessing was performed </w:t>
      </w:r>
      <w:r w:rsidR="00333F14" w:rsidRPr="00917097">
        <w:rPr>
          <w:rFonts w:ascii="Times New Roman" w:hAnsi="Times New Roman" w:cs="Times New Roman"/>
          <w:color w:val="000000" w:themeColor="text1"/>
        </w:rPr>
        <w:t xml:space="preserve">for </w:t>
      </w:r>
      <w:r w:rsidR="006F22E9" w:rsidRPr="00917097">
        <w:rPr>
          <w:rFonts w:ascii="Times New Roman" w:hAnsi="Times New Roman" w:cs="Times New Roman"/>
          <w:color w:val="000000" w:themeColor="text1"/>
        </w:rPr>
        <w:t>cleaning raw</w:t>
      </w:r>
      <w:r w:rsidRPr="00917097">
        <w:rPr>
          <w:rFonts w:ascii="Times New Roman" w:hAnsi="Times New Roman" w:cs="Times New Roman"/>
          <w:color w:val="000000" w:themeColor="text1"/>
        </w:rPr>
        <w:t xml:space="preserve"> review text and </w:t>
      </w:r>
      <w:r w:rsidR="006F22E9" w:rsidRPr="00917097">
        <w:rPr>
          <w:rFonts w:ascii="Times New Roman" w:hAnsi="Times New Roman" w:cs="Times New Roman"/>
          <w:color w:val="000000" w:themeColor="text1"/>
        </w:rPr>
        <w:t>make it</w:t>
      </w:r>
      <w:r w:rsidR="00333F14" w:rsidRPr="00917097">
        <w:rPr>
          <w:rFonts w:ascii="Times New Roman" w:hAnsi="Times New Roman" w:cs="Times New Roman"/>
          <w:color w:val="000000" w:themeColor="text1"/>
        </w:rPr>
        <w:t xml:space="preserve"> </w:t>
      </w:r>
      <w:r w:rsidRPr="00917097">
        <w:rPr>
          <w:rFonts w:ascii="Times New Roman" w:hAnsi="Times New Roman" w:cs="Times New Roman"/>
          <w:color w:val="000000" w:themeColor="text1"/>
        </w:rPr>
        <w:t xml:space="preserve">suitable for </w:t>
      </w:r>
      <w:r w:rsidR="003D6E5C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deep learning models. </w:t>
      </w:r>
      <w:r w:rsidR="005B5809" w:rsidRPr="00917097">
        <w:rPr>
          <w:rFonts w:ascii="Times New Roman" w:hAnsi="Times New Roman" w:cs="Times New Roman"/>
          <w:color w:val="000000" w:themeColor="text1"/>
        </w:rPr>
        <w:t xml:space="preserve">At </w:t>
      </w:r>
      <w:r w:rsidR="006F22E9" w:rsidRPr="00917097">
        <w:rPr>
          <w:rFonts w:ascii="Times New Roman" w:hAnsi="Times New Roman" w:cs="Times New Roman"/>
          <w:color w:val="000000" w:themeColor="text1"/>
        </w:rPr>
        <w:t>first, summary</w:t>
      </w:r>
      <w:r w:rsidRPr="00917097">
        <w:rPr>
          <w:rFonts w:ascii="Times New Roman" w:hAnsi="Times New Roman" w:cs="Times New Roman"/>
          <w:color w:val="000000" w:themeColor="text1"/>
        </w:rPr>
        <w:t xml:space="preserve"> and </w:t>
      </w:r>
      <w:proofErr w:type="spellStart"/>
      <w:r w:rsidRPr="00917097">
        <w:rPr>
          <w:rFonts w:ascii="Times New Roman" w:hAnsi="Times New Roman" w:cs="Times New Roman"/>
          <w:color w:val="000000" w:themeColor="text1"/>
        </w:rPr>
        <w:t>reviewText</w:t>
      </w:r>
      <w:proofErr w:type="spellEnd"/>
      <w:r w:rsidRPr="00917097">
        <w:rPr>
          <w:rFonts w:ascii="Times New Roman" w:hAnsi="Times New Roman" w:cs="Times New Roman"/>
          <w:color w:val="000000" w:themeColor="text1"/>
        </w:rPr>
        <w:t xml:space="preserve"> columns were combined into </w:t>
      </w:r>
      <w:r w:rsidR="00333F14" w:rsidRPr="00917097">
        <w:rPr>
          <w:rFonts w:ascii="Times New Roman" w:hAnsi="Times New Roman" w:cs="Times New Roman"/>
          <w:color w:val="000000" w:themeColor="text1"/>
        </w:rPr>
        <w:t>the single</w:t>
      </w:r>
      <w:r w:rsidRPr="00917097">
        <w:rPr>
          <w:rFonts w:ascii="Times New Roman" w:hAnsi="Times New Roman" w:cs="Times New Roman"/>
          <w:color w:val="000000" w:themeColor="text1"/>
        </w:rPr>
        <w:t xml:space="preserve"> text column. This was done because the summary often contains a short opinion signal, while the review text provides more detailed context.</w:t>
      </w:r>
    </w:p>
    <w:p w14:paraId="7AD43619" w14:textId="063330F8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The text was then converted to </w:t>
      </w:r>
      <w:r w:rsidR="00B226D7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lowercase to ensure </w:t>
      </w:r>
      <w:r w:rsidR="00B226D7" w:rsidRPr="00917097">
        <w:rPr>
          <w:rFonts w:ascii="Times New Roman" w:hAnsi="Times New Roman" w:cs="Times New Roman"/>
          <w:color w:val="000000" w:themeColor="text1"/>
        </w:rPr>
        <w:t xml:space="preserve">its </w:t>
      </w:r>
      <w:r w:rsidRPr="00917097">
        <w:rPr>
          <w:rFonts w:ascii="Times New Roman" w:hAnsi="Times New Roman" w:cs="Times New Roman"/>
          <w:color w:val="000000" w:themeColor="text1"/>
        </w:rPr>
        <w:t xml:space="preserve">consistency. Contractions </w:t>
      </w:r>
      <w:proofErr w:type="gramStart"/>
      <w:r w:rsidR="00164060" w:rsidRPr="00917097">
        <w:rPr>
          <w:rFonts w:ascii="Times New Roman" w:hAnsi="Times New Roman" w:cs="Times New Roman"/>
          <w:color w:val="000000" w:themeColor="text1"/>
        </w:rPr>
        <w:t xml:space="preserve">are </w:t>
      </w:r>
      <w:r w:rsidRPr="00917097">
        <w:rPr>
          <w:rFonts w:ascii="Times New Roman" w:hAnsi="Times New Roman" w:cs="Times New Roman"/>
          <w:color w:val="000000" w:themeColor="text1"/>
        </w:rPr>
        <w:t xml:space="preserve"> expanded</w:t>
      </w:r>
      <w:proofErr w:type="gramEnd"/>
      <w:r w:rsidR="00164060" w:rsidRPr="00917097">
        <w:rPr>
          <w:rFonts w:ascii="Times New Roman" w:hAnsi="Times New Roman" w:cs="Times New Roman"/>
          <w:color w:val="000000" w:themeColor="text1"/>
        </w:rPr>
        <w:t xml:space="preserve"> </w:t>
      </w:r>
      <w:r w:rsidRPr="00917097">
        <w:rPr>
          <w:rFonts w:ascii="Times New Roman" w:hAnsi="Times New Roman" w:cs="Times New Roman"/>
          <w:color w:val="000000" w:themeColor="text1"/>
        </w:rPr>
        <w:t xml:space="preserve"> such as changing “don’t” to “do not,” </w:t>
      </w:r>
      <w:r w:rsidR="00A62BDE" w:rsidRPr="00917097">
        <w:rPr>
          <w:rFonts w:ascii="Times New Roman" w:hAnsi="Times New Roman" w:cs="Times New Roman"/>
          <w:color w:val="000000" w:themeColor="text1"/>
        </w:rPr>
        <w:t xml:space="preserve">so </w:t>
      </w:r>
      <w:r w:rsidR="00164060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="00A62BDE" w:rsidRPr="00917097">
        <w:rPr>
          <w:rFonts w:ascii="Times New Roman" w:hAnsi="Times New Roman" w:cs="Times New Roman"/>
          <w:color w:val="000000" w:themeColor="text1"/>
        </w:rPr>
        <w:t>model</w:t>
      </w:r>
      <w:r w:rsidRPr="00917097">
        <w:rPr>
          <w:rFonts w:ascii="Times New Roman" w:hAnsi="Times New Roman" w:cs="Times New Roman"/>
          <w:color w:val="000000" w:themeColor="text1"/>
        </w:rPr>
        <w:t xml:space="preserve"> could better understand </w:t>
      </w:r>
      <w:proofErr w:type="gramStart"/>
      <w:r w:rsidR="00164060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="00A62BDE" w:rsidRPr="00917097">
        <w:rPr>
          <w:rFonts w:ascii="Times New Roman" w:hAnsi="Times New Roman" w:cs="Times New Roman"/>
          <w:color w:val="000000" w:themeColor="text1"/>
        </w:rPr>
        <w:t xml:space="preserve"> </w:t>
      </w:r>
      <w:r w:rsidRPr="00917097">
        <w:rPr>
          <w:rFonts w:ascii="Times New Roman" w:hAnsi="Times New Roman" w:cs="Times New Roman"/>
          <w:color w:val="000000" w:themeColor="text1"/>
        </w:rPr>
        <w:t>negation</w:t>
      </w:r>
      <w:proofErr w:type="gramEnd"/>
      <w:r w:rsidRPr="00917097">
        <w:rPr>
          <w:rFonts w:ascii="Times New Roman" w:hAnsi="Times New Roman" w:cs="Times New Roman"/>
          <w:color w:val="000000" w:themeColor="text1"/>
        </w:rPr>
        <w:t>. URLs, mentions, hashtags, numbers, and special characters were removed because they can add noise to the dataset. Extra spaces were also removed.</w:t>
      </w:r>
    </w:p>
    <w:p w14:paraId="3A2C6920" w14:textId="6124B293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Stopword removal was applied to remove </w:t>
      </w:r>
      <w:r w:rsidR="00425FCB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>common words that d</w:t>
      </w:r>
      <w:r w:rsidR="00425FCB" w:rsidRPr="00917097">
        <w:rPr>
          <w:rFonts w:ascii="Times New Roman" w:hAnsi="Times New Roman" w:cs="Times New Roman"/>
          <w:color w:val="000000" w:themeColor="text1"/>
        </w:rPr>
        <w:t xml:space="preserve">oes </w:t>
      </w:r>
      <w:r w:rsidRPr="00917097">
        <w:rPr>
          <w:rFonts w:ascii="Times New Roman" w:hAnsi="Times New Roman" w:cs="Times New Roman"/>
          <w:color w:val="000000" w:themeColor="text1"/>
        </w:rPr>
        <w:t xml:space="preserve">not contribute much meaning. However, negation words </w:t>
      </w:r>
      <w:proofErr w:type="gramStart"/>
      <w:r w:rsidR="00644D4B" w:rsidRPr="00917097">
        <w:rPr>
          <w:rFonts w:ascii="Times New Roman" w:hAnsi="Times New Roman" w:cs="Times New Roman"/>
          <w:color w:val="000000" w:themeColor="text1"/>
        </w:rPr>
        <w:t xml:space="preserve">like </w:t>
      </w:r>
      <w:r w:rsidRPr="00917097">
        <w:rPr>
          <w:rFonts w:ascii="Times New Roman" w:hAnsi="Times New Roman" w:cs="Times New Roman"/>
          <w:color w:val="000000" w:themeColor="text1"/>
        </w:rPr>
        <w:t xml:space="preserve"> “</w:t>
      </w:r>
      <w:proofErr w:type="gramEnd"/>
      <w:r w:rsidRPr="00917097">
        <w:rPr>
          <w:rFonts w:ascii="Times New Roman" w:hAnsi="Times New Roman" w:cs="Times New Roman"/>
          <w:color w:val="000000" w:themeColor="text1"/>
        </w:rPr>
        <w:t xml:space="preserve">not,” “no,” and “nor” were </w:t>
      </w:r>
      <w:proofErr w:type="gramStart"/>
      <w:r w:rsidR="00644D4B" w:rsidRPr="00917097">
        <w:rPr>
          <w:rFonts w:ascii="Times New Roman" w:hAnsi="Times New Roman" w:cs="Times New Roman"/>
          <w:color w:val="000000" w:themeColor="text1"/>
        </w:rPr>
        <w:t xml:space="preserve">saved </w:t>
      </w:r>
      <w:r w:rsidRPr="00917097">
        <w:rPr>
          <w:rFonts w:ascii="Times New Roman" w:hAnsi="Times New Roman" w:cs="Times New Roman"/>
          <w:color w:val="000000" w:themeColor="text1"/>
        </w:rPr>
        <w:t xml:space="preserve"> because</w:t>
      </w:r>
      <w:proofErr w:type="gramEnd"/>
      <w:r w:rsidRPr="00917097">
        <w:rPr>
          <w:rFonts w:ascii="Times New Roman" w:hAnsi="Times New Roman" w:cs="Times New Roman"/>
          <w:color w:val="000000" w:themeColor="text1"/>
        </w:rPr>
        <w:t xml:space="preserve"> they </w:t>
      </w:r>
      <w:r w:rsidR="00644D4B" w:rsidRPr="00917097">
        <w:rPr>
          <w:rFonts w:ascii="Times New Roman" w:hAnsi="Times New Roman" w:cs="Times New Roman"/>
          <w:color w:val="000000" w:themeColor="text1"/>
        </w:rPr>
        <w:t>were</w:t>
      </w:r>
      <w:r w:rsidRPr="00917097">
        <w:rPr>
          <w:rFonts w:ascii="Times New Roman" w:hAnsi="Times New Roman" w:cs="Times New Roman"/>
          <w:color w:val="000000" w:themeColor="text1"/>
        </w:rPr>
        <w:t xml:space="preserve"> important for </w:t>
      </w:r>
      <w:r w:rsidR="00644D4B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sentiment analysis. For example, “not good” </w:t>
      </w:r>
      <w:proofErr w:type="gramStart"/>
      <w:r w:rsidRPr="00917097">
        <w:rPr>
          <w:rFonts w:ascii="Times New Roman" w:hAnsi="Times New Roman" w:cs="Times New Roman"/>
          <w:color w:val="000000" w:themeColor="text1"/>
        </w:rPr>
        <w:t>has  very</w:t>
      </w:r>
      <w:proofErr w:type="gramEnd"/>
      <w:r w:rsidRPr="00917097">
        <w:rPr>
          <w:rFonts w:ascii="Times New Roman" w:hAnsi="Times New Roman" w:cs="Times New Roman"/>
          <w:color w:val="000000" w:themeColor="text1"/>
        </w:rPr>
        <w:t xml:space="preserve"> different meaning from “good.” Lemmatization </w:t>
      </w:r>
      <w:proofErr w:type="gramStart"/>
      <w:r w:rsidRPr="00917097">
        <w:rPr>
          <w:rFonts w:ascii="Times New Roman" w:hAnsi="Times New Roman" w:cs="Times New Roman"/>
          <w:color w:val="000000" w:themeColor="text1"/>
        </w:rPr>
        <w:t>was  applied</w:t>
      </w:r>
      <w:proofErr w:type="gramEnd"/>
      <w:r w:rsidRPr="00917097">
        <w:rPr>
          <w:rFonts w:ascii="Times New Roman" w:hAnsi="Times New Roman" w:cs="Times New Roman"/>
          <w:color w:val="000000" w:themeColor="text1"/>
        </w:rPr>
        <w:t xml:space="preserve"> to </w:t>
      </w:r>
      <w:r w:rsidR="00644D4B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reduce words to their base form, which helps </w:t>
      </w:r>
      <w:r w:rsidR="00644D4B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reduce vocabulary size and </w:t>
      </w:r>
      <w:r w:rsidR="00644D4B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>improve consistency.</w:t>
      </w:r>
    </w:p>
    <w:p w14:paraId="54C9B6D5" w14:textId="0ED58C5E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Text preprocessing is </w:t>
      </w:r>
      <w:r w:rsidR="00164060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important because raw text contains noise, spelling variations, symbols, and unnecessary words. </w:t>
      </w:r>
      <w:proofErr w:type="gramStart"/>
      <w:r w:rsidRPr="00917097">
        <w:rPr>
          <w:rFonts w:ascii="Times New Roman" w:hAnsi="Times New Roman" w:cs="Times New Roman"/>
          <w:color w:val="000000" w:themeColor="text1"/>
        </w:rPr>
        <w:t>Cleaning  text</w:t>
      </w:r>
      <w:proofErr w:type="gramEnd"/>
      <w:r w:rsidRPr="0091709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917097">
        <w:rPr>
          <w:rFonts w:ascii="Times New Roman" w:hAnsi="Times New Roman" w:cs="Times New Roman"/>
          <w:color w:val="000000" w:themeColor="text1"/>
        </w:rPr>
        <w:t>helps  model</w:t>
      </w:r>
      <w:proofErr w:type="gramEnd"/>
      <w:r w:rsidRPr="00917097">
        <w:rPr>
          <w:rFonts w:ascii="Times New Roman" w:hAnsi="Times New Roman" w:cs="Times New Roman"/>
          <w:color w:val="000000" w:themeColor="text1"/>
        </w:rPr>
        <w:t xml:space="preserve"> focus on </w:t>
      </w:r>
      <w:r w:rsidR="00164060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meaningful patterns </w:t>
      </w:r>
      <w:proofErr w:type="gramStart"/>
      <w:r w:rsidRPr="00917097">
        <w:rPr>
          <w:rFonts w:ascii="Times New Roman" w:hAnsi="Times New Roman" w:cs="Times New Roman"/>
          <w:color w:val="000000" w:themeColor="text1"/>
        </w:rPr>
        <w:t>in  review</w:t>
      </w:r>
      <w:proofErr w:type="gramEnd"/>
      <w:r w:rsidRPr="00917097">
        <w:rPr>
          <w:rFonts w:ascii="Times New Roman" w:hAnsi="Times New Roman" w:cs="Times New Roman"/>
          <w:color w:val="000000" w:themeColor="text1"/>
        </w:rPr>
        <w:t xml:space="preserve"> content.</w:t>
      </w:r>
    </w:p>
    <w:p w14:paraId="31DA2C86" w14:textId="6A1EA54F" w:rsidR="00A00563" w:rsidRPr="00917097" w:rsidRDefault="00A00563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34B8C85A" wp14:editId="45C9BEBB">
            <wp:extent cx="6309360" cy="3051175"/>
            <wp:effectExtent l="0" t="0" r="2540" b="0"/>
            <wp:docPr id="2006532436" name="Picture 1" descr="A graph of a number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32436" name="Picture 1" descr="A graph of a number of word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6C08C" w14:textId="41E34DEA" w:rsidR="00A00563" w:rsidRPr="00917097" w:rsidRDefault="00A00563" w:rsidP="00A00563">
      <w:pPr>
        <w:pStyle w:val="Caption"/>
        <w:jc w:val="center"/>
        <w:rPr>
          <w:rFonts w:ascii="Times New Roman" w:hAnsi="Times New Roman" w:cs="Times New Roman"/>
          <w:b w:val="0"/>
          <w:bCs w:val="0"/>
          <w:i/>
          <w:iCs/>
        </w:rPr>
      </w:pPr>
      <w:bookmarkStart w:id="5" w:name="_Toc229318907"/>
      <w:r w:rsidRPr="00917097">
        <w:rPr>
          <w:rFonts w:ascii="Times New Roman" w:hAnsi="Times New Roman" w:cs="Times New Roman"/>
          <w:b w:val="0"/>
          <w:bCs w:val="0"/>
          <w:i/>
          <w:iCs/>
        </w:rPr>
        <w:t xml:space="preserve">Figure 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begin"/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instrText xml:space="preserve"> SEQ Figure \* ARABIC </w:instrTex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separate"/>
      </w:r>
      <w:r w:rsidR="00917097">
        <w:rPr>
          <w:rFonts w:ascii="Times New Roman" w:hAnsi="Times New Roman" w:cs="Times New Roman"/>
          <w:b w:val="0"/>
          <w:bCs w:val="0"/>
          <w:i/>
          <w:iCs/>
          <w:noProof/>
        </w:rPr>
        <w:t>3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end"/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t xml:space="preserve">: 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t>Top 20 Frequent Words After Cleaning</w:t>
      </w:r>
      <w:bookmarkEnd w:id="5"/>
    </w:p>
    <w:p w14:paraId="776679E2" w14:textId="77777777" w:rsidR="00A00563" w:rsidRPr="00917097" w:rsidRDefault="00A00563" w:rsidP="00A00563">
      <w:pPr>
        <w:rPr>
          <w:rFonts w:ascii="Times New Roman" w:hAnsi="Times New Roman" w:cs="Times New Roman"/>
        </w:rPr>
      </w:pPr>
    </w:p>
    <w:p w14:paraId="7293C67C" w14:textId="16BADEBC" w:rsidR="00A00563" w:rsidRPr="00917097" w:rsidRDefault="00A00563" w:rsidP="00A00563">
      <w:pPr>
        <w:rPr>
          <w:rFonts w:ascii="Times New Roman" w:hAnsi="Times New Roman" w:cs="Times New Roman"/>
        </w:rPr>
      </w:pPr>
      <w:r w:rsidRPr="00917097">
        <w:rPr>
          <w:rFonts w:ascii="Times New Roman" w:hAnsi="Times New Roman" w:cs="Times New Roman"/>
        </w:rPr>
        <w:lastRenderedPageBreak/>
        <w:drawing>
          <wp:inline distT="0" distB="0" distL="0" distR="0" wp14:anchorId="19FF7E95" wp14:editId="0FA9882F">
            <wp:extent cx="6309360" cy="3016250"/>
            <wp:effectExtent l="0" t="0" r="2540" b="6350"/>
            <wp:docPr id="50577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777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612CD" w14:textId="41DF73A6" w:rsidR="008109A2" w:rsidRPr="00917097" w:rsidRDefault="00A00563" w:rsidP="00A00563">
      <w:pPr>
        <w:pStyle w:val="Caption"/>
        <w:jc w:val="center"/>
        <w:rPr>
          <w:rFonts w:ascii="Times New Roman" w:hAnsi="Times New Roman" w:cs="Times New Roman"/>
          <w:b w:val="0"/>
          <w:bCs w:val="0"/>
        </w:rPr>
      </w:pPr>
      <w:bookmarkStart w:id="6" w:name="_Toc229318908"/>
      <w:r w:rsidRPr="00917097">
        <w:rPr>
          <w:rFonts w:ascii="Times New Roman" w:hAnsi="Times New Roman" w:cs="Times New Roman"/>
          <w:b w:val="0"/>
          <w:bCs w:val="0"/>
        </w:rPr>
        <w:t xml:space="preserve">Figure </w:t>
      </w:r>
      <w:r w:rsidRPr="00917097">
        <w:rPr>
          <w:rFonts w:ascii="Times New Roman" w:hAnsi="Times New Roman" w:cs="Times New Roman"/>
          <w:b w:val="0"/>
          <w:bCs w:val="0"/>
        </w:rPr>
        <w:fldChar w:fldCharType="begin"/>
      </w:r>
      <w:r w:rsidRPr="00917097">
        <w:rPr>
          <w:rFonts w:ascii="Times New Roman" w:hAnsi="Times New Roman" w:cs="Times New Roman"/>
          <w:b w:val="0"/>
          <w:bCs w:val="0"/>
        </w:rPr>
        <w:instrText xml:space="preserve"> SEQ Figure \* ARABIC </w:instrText>
      </w:r>
      <w:r w:rsidRPr="00917097">
        <w:rPr>
          <w:rFonts w:ascii="Times New Roman" w:hAnsi="Times New Roman" w:cs="Times New Roman"/>
          <w:b w:val="0"/>
          <w:bCs w:val="0"/>
        </w:rPr>
        <w:fldChar w:fldCharType="separate"/>
      </w:r>
      <w:r w:rsidR="00917097">
        <w:rPr>
          <w:rFonts w:ascii="Times New Roman" w:hAnsi="Times New Roman" w:cs="Times New Roman"/>
          <w:b w:val="0"/>
          <w:bCs w:val="0"/>
          <w:noProof/>
        </w:rPr>
        <w:t>4</w:t>
      </w:r>
      <w:r w:rsidRPr="00917097">
        <w:rPr>
          <w:rFonts w:ascii="Times New Roman" w:hAnsi="Times New Roman" w:cs="Times New Roman"/>
          <w:b w:val="0"/>
          <w:bCs w:val="0"/>
        </w:rPr>
        <w:fldChar w:fldCharType="end"/>
      </w:r>
      <w:r w:rsidRPr="00917097">
        <w:rPr>
          <w:rFonts w:ascii="Times New Roman" w:hAnsi="Times New Roman" w:cs="Times New Roman"/>
          <w:b w:val="0"/>
          <w:bCs w:val="0"/>
        </w:rPr>
        <w:t xml:space="preserve">: </w:t>
      </w:r>
      <w:r w:rsidRPr="00917097">
        <w:rPr>
          <w:rFonts w:ascii="Times New Roman" w:hAnsi="Times New Roman" w:cs="Times New Roman"/>
          <w:b w:val="0"/>
          <w:bCs w:val="0"/>
        </w:rPr>
        <w:t>Word Cloud</w:t>
      </w:r>
      <w:bookmarkEnd w:id="6"/>
    </w:p>
    <w:p w14:paraId="673A0B3D" w14:textId="77777777" w:rsidR="00A00563" w:rsidRPr="00917097" w:rsidRDefault="00A00563" w:rsidP="00A00563">
      <w:pPr>
        <w:rPr>
          <w:rFonts w:ascii="Times New Roman" w:hAnsi="Times New Roman" w:cs="Times New Roman"/>
        </w:rPr>
      </w:pPr>
    </w:p>
    <w:p w14:paraId="0C6D8851" w14:textId="01282CB2" w:rsidR="008109A2" w:rsidRPr="00917097" w:rsidRDefault="00000000" w:rsidP="008C03CE">
      <w:pPr>
        <w:pStyle w:val="Heading1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bookmarkStart w:id="7" w:name="_Toc229318895"/>
      <w:r w:rsidRPr="00917097">
        <w:rPr>
          <w:rFonts w:ascii="Times New Roman" w:hAnsi="Times New Roman" w:cs="Times New Roman"/>
          <w:color w:val="000000" w:themeColor="text1"/>
        </w:rPr>
        <w:t xml:space="preserve">Tokenization and Sequence </w:t>
      </w:r>
      <w:r w:rsidR="00387D13" w:rsidRPr="00917097">
        <w:rPr>
          <w:rFonts w:ascii="Times New Roman" w:hAnsi="Times New Roman" w:cs="Times New Roman"/>
          <w:color w:val="000000" w:themeColor="text1"/>
        </w:rPr>
        <w:t>p</w:t>
      </w:r>
      <w:r w:rsidRPr="00917097">
        <w:rPr>
          <w:rFonts w:ascii="Times New Roman" w:hAnsi="Times New Roman" w:cs="Times New Roman"/>
          <w:color w:val="000000" w:themeColor="text1"/>
        </w:rPr>
        <w:t>adding</w:t>
      </w:r>
      <w:bookmarkEnd w:id="7"/>
    </w:p>
    <w:p w14:paraId="35FEE27E" w14:textId="77777777" w:rsidR="00A00563" w:rsidRPr="00917097" w:rsidRDefault="00A00563" w:rsidP="00A00563">
      <w:pPr>
        <w:rPr>
          <w:rFonts w:ascii="Times New Roman" w:hAnsi="Times New Roman" w:cs="Times New Roman"/>
        </w:rPr>
      </w:pPr>
    </w:p>
    <w:p w14:paraId="6113523B" w14:textId="5F90C1A5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>After preprocessing</w:t>
      </w:r>
      <w:r w:rsidR="00387D13" w:rsidRPr="00917097">
        <w:rPr>
          <w:rFonts w:ascii="Times New Roman" w:hAnsi="Times New Roman" w:cs="Times New Roman"/>
          <w:color w:val="000000" w:themeColor="text1"/>
        </w:rPr>
        <w:t xml:space="preserve"> part </w:t>
      </w:r>
      <w:r w:rsidRPr="00917097">
        <w:rPr>
          <w:rFonts w:ascii="Times New Roman" w:hAnsi="Times New Roman" w:cs="Times New Roman"/>
          <w:color w:val="000000" w:themeColor="text1"/>
        </w:rPr>
        <w:t xml:space="preserve">cleaned text was converted into </w:t>
      </w:r>
      <w:r w:rsidR="00387D13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numerical format using </w:t>
      </w:r>
      <w:r w:rsidR="00387D13" w:rsidRPr="00917097">
        <w:rPr>
          <w:rFonts w:ascii="Times New Roman" w:hAnsi="Times New Roman" w:cs="Times New Roman"/>
          <w:color w:val="000000" w:themeColor="text1"/>
        </w:rPr>
        <w:t xml:space="preserve">the </w:t>
      </w:r>
      <w:proofErr w:type="spellStart"/>
      <w:r w:rsidRPr="00917097">
        <w:rPr>
          <w:rFonts w:ascii="Times New Roman" w:hAnsi="Times New Roman" w:cs="Times New Roman"/>
          <w:color w:val="000000" w:themeColor="text1"/>
        </w:rPr>
        <w:t>Keras</w:t>
      </w:r>
      <w:proofErr w:type="spellEnd"/>
      <w:r w:rsidRPr="00917097">
        <w:rPr>
          <w:rFonts w:ascii="Times New Roman" w:hAnsi="Times New Roman" w:cs="Times New Roman"/>
          <w:color w:val="000000" w:themeColor="text1"/>
        </w:rPr>
        <w:t xml:space="preserve"> Tokenizer. Neural networks cannot directly process </w:t>
      </w:r>
      <w:r w:rsidR="00387D13" w:rsidRPr="00917097">
        <w:rPr>
          <w:rFonts w:ascii="Times New Roman" w:hAnsi="Times New Roman" w:cs="Times New Roman"/>
          <w:color w:val="000000" w:themeColor="text1"/>
        </w:rPr>
        <w:t xml:space="preserve">a </w:t>
      </w:r>
      <w:r w:rsidRPr="00917097">
        <w:rPr>
          <w:rFonts w:ascii="Times New Roman" w:hAnsi="Times New Roman" w:cs="Times New Roman"/>
          <w:color w:val="000000" w:themeColor="text1"/>
        </w:rPr>
        <w:t>raw text</w:t>
      </w:r>
      <w:r w:rsidR="00387D13" w:rsidRPr="00917097">
        <w:rPr>
          <w:rFonts w:ascii="Times New Roman" w:hAnsi="Times New Roman" w:cs="Times New Roman"/>
          <w:color w:val="000000" w:themeColor="text1"/>
        </w:rPr>
        <w:t xml:space="preserve">. Hence, </w:t>
      </w:r>
      <w:r w:rsidRPr="00917097">
        <w:rPr>
          <w:rFonts w:ascii="Times New Roman" w:hAnsi="Times New Roman" w:cs="Times New Roman"/>
          <w:color w:val="000000" w:themeColor="text1"/>
        </w:rPr>
        <w:t>tokenization converts e</w:t>
      </w:r>
      <w:r w:rsidR="00387D13" w:rsidRPr="00917097">
        <w:rPr>
          <w:rFonts w:ascii="Times New Roman" w:hAnsi="Times New Roman" w:cs="Times New Roman"/>
          <w:color w:val="000000" w:themeColor="text1"/>
        </w:rPr>
        <w:t>very</w:t>
      </w:r>
      <w:r w:rsidRPr="00917097">
        <w:rPr>
          <w:rFonts w:ascii="Times New Roman" w:hAnsi="Times New Roman" w:cs="Times New Roman"/>
          <w:color w:val="000000" w:themeColor="text1"/>
        </w:rPr>
        <w:t xml:space="preserve"> word into </w:t>
      </w:r>
      <w:r w:rsidR="005267D2" w:rsidRPr="00917097">
        <w:rPr>
          <w:rFonts w:ascii="Times New Roman" w:hAnsi="Times New Roman" w:cs="Times New Roman"/>
          <w:color w:val="000000" w:themeColor="text1"/>
        </w:rPr>
        <w:t>the integer</w:t>
      </w:r>
      <w:r w:rsidRPr="00917097">
        <w:rPr>
          <w:rFonts w:ascii="Times New Roman" w:hAnsi="Times New Roman" w:cs="Times New Roman"/>
          <w:color w:val="000000" w:themeColor="text1"/>
        </w:rPr>
        <w:t xml:space="preserve"> index. A maximum vocabulary size </w:t>
      </w:r>
      <w:r w:rsidR="004F5A63" w:rsidRPr="00917097">
        <w:rPr>
          <w:rFonts w:ascii="Times New Roman" w:hAnsi="Times New Roman" w:cs="Times New Roman"/>
          <w:color w:val="000000" w:themeColor="text1"/>
        </w:rPr>
        <w:t xml:space="preserve">of </w:t>
      </w:r>
      <w:r w:rsidR="00FB0DC3" w:rsidRPr="00917097">
        <w:rPr>
          <w:rFonts w:ascii="Times New Roman" w:hAnsi="Times New Roman" w:cs="Times New Roman"/>
          <w:color w:val="000000" w:themeColor="text1"/>
        </w:rPr>
        <w:t>the 20,000</w:t>
      </w:r>
      <w:r w:rsidRPr="00917097">
        <w:rPr>
          <w:rFonts w:ascii="Times New Roman" w:hAnsi="Times New Roman" w:cs="Times New Roman"/>
          <w:color w:val="000000" w:themeColor="text1"/>
        </w:rPr>
        <w:t xml:space="preserve"> words </w:t>
      </w:r>
      <w:r w:rsidR="004F5A63" w:rsidRPr="00917097">
        <w:rPr>
          <w:rFonts w:ascii="Times New Roman" w:hAnsi="Times New Roman" w:cs="Times New Roman"/>
          <w:color w:val="000000" w:themeColor="text1"/>
        </w:rPr>
        <w:t xml:space="preserve">was </w:t>
      </w:r>
      <w:r w:rsidR="005267D2" w:rsidRPr="00917097">
        <w:rPr>
          <w:rFonts w:ascii="Times New Roman" w:hAnsi="Times New Roman" w:cs="Times New Roman"/>
          <w:color w:val="000000" w:themeColor="text1"/>
        </w:rPr>
        <w:t>applied and</w:t>
      </w:r>
      <w:r w:rsidRPr="00917097">
        <w:rPr>
          <w:rFonts w:ascii="Times New Roman" w:hAnsi="Times New Roman" w:cs="Times New Roman"/>
          <w:color w:val="000000" w:themeColor="text1"/>
        </w:rPr>
        <w:t xml:space="preserve"> </w:t>
      </w:r>
      <w:r w:rsidR="005267D2" w:rsidRPr="00917097">
        <w:rPr>
          <w:rFonts w:ascii="Times New Roman" w:hAnsi="Times New Roman" w:cs="Times New Roman"/>
          <w:color w:val="000000" w:themeColor="text1"/>
        </w:rPr>
        <w:t>then out</w:t>
      </w:r>
      <w:r w:rsidRPr="00917097">
        <w:rPr>
          <w:rFonts w:ascii="Times New Roman" w:hAnsi="Times New Roman" w:cs="Times New Roman"/>
          <w:color w:val="000000" w:themeColor="text1"/>
        </w:rPr>
        <w:t xml:space="preserve">-of-vocabulary token was included to handle </w:t>
      </w:r>
      <w:r w:rsidR="004F5A63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>unseen words.</w:t>
      </w:r>
    </w:p>
    <w:p w14:paraId="3D469439" w14:textId="517BCFD0" w:rsidR="008109A2" w:rsidRPr="00917097" w:rsidRDefault="005267D2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>T</w:t>
      </w:r>
      <w:r w:rsidR="00000000" w:rsidRPr="00917097">
        <w:rPr>
          <w:rFonts w:ascii="Times New Roman" w:hAnsi="Times New Roman" w:cs="Times New Roman"/>
          <w:color w:val="000000" w:themeColor="text1"/>
        </w:rPr>
        <w:t>okenized reviews had different sequence lengths because some reviews were short while others were long. Since RNN and LSTM models require</w:t>
      </w:r>
      <w:r w:rsidRPr="00917097">
        <w:rPr>
          <w:rFonts w:ascii="Times New Roman" w:hAnsi="Times New Roman" w:cs="Times New Roman"/>
          <w:color w:val="000000" w:themeColor="text1"/>
        </w:rPr>
        <w:t xml:space="preserve">s the </w:t>
      </w:r>
      <w:r w:rsidR="00000000" w:rsidRPr="00917097">
        <w:rPr>
          <w:rFonts w:ascii="Times New Roman" w:hAnsi="Times New Roman" w:cs="Times New Roman"/>
          <w:color w:val="000000" w:themeColor="text1"/>
        </w:rPr>
        <w:t xml:space="preserve">input sequences of </w:t>
      </w:r>
      <w:r w:rsidR="00434939" w:rsidRPr="00917097">
        <w:rPr>
          <w:rFonts w:ascii="Times New Roman" w:hAnsi="Times New Roman" w:cs="Times New Roman"/>
          <w:color w:val="000000" w:themeColor="text1"/>
        </w:rPr>
        <w:t>an</w:t>
      </w:r>
      <w:r w:rsidRPr="00917097">
        <w:rPr>
          <w:rFonts w:ascii="Times New Roman" w:hAnsi="Times New Roman" w:cs="Times New Roman"/>
          <w:color w:val="000000" w:themeColor="text1"/>
        </w:rPr>
        <w:t xml:space="preserve"> </w:t>
      </w:r>
      <w:r w:rsidR="00000000" w:rsidRPr="00917097">
        <w:rPr>
          <w:rFonts w:ascii="Times New Roman" w:hAnsi="Times New Roman" w:cs="Times New Roman"/>
          <w:color w:val="000000" w:themeColor="text1"/>
        </w:rPr>
        <w:t xml:space="preserve">equal length, padding was applied. Percentile-based padding was </w:t>
      </w:r>
      <w:r w:rsidR="006E4CE1" w:rsidRPr="00917097">
        <w:rPr>
          <w:rFonts w:ascii="Times New Roman" w:hAnsi="Times New Roman" w:cs="Times New Roman"/>
          <w:color w:val="000000" w:themeColor="text1"/>
        </w:rPr>
        <w:t>applied for</w:t>
      </w:r>
      <w:r w:rsidR="00000000" w:rsidRPr="00917097">
        <w:rPr>
          <w:rFonts w:ascii="Times New Roman" w:hAnsi="Times New Roman" w:cs="Times New Roman"/>
          <w:color w:val="000000" w:themeColor="text1"/>
        </w:rPr>
        <w:t xml:space="preserve"> avoid</w:t>
      </w:r>
      <w:r w:rsidR="006E4CE1" w:rsidRPr="00917097">
        <w:rPr>
          <w:rFonts w:ascii="Times New Roman" w:hAnsi="Times New Roman" w:cs="Times New Roman"/>
          <w:color w:val="000000" w:themeColor="text1"/>
        </w:rPr>
        <w:t>ing</w:t>
      </w:r>
      <w:r w:rsidR="00000000" w:rsidRPr="00917097">
        <w:rPr>
          <w:rFonts w:ascii="Times New Roman" w:hAnsi="Times New Roman" w:cs="Times New Roman"/>
          <w:color w:val="000000" w:themeColor="text1"/>
        </w:rPr>
        <w:t xml:space="preserve"> making all </w:t>
      </w:r>
      <w:r w:rsidR="006E4CE1" w:rsidRPr="00917097">
        <w:rPr>
          <w:rFonts w:ascii="Times New Roman" w:hAnsi="Times New Roman" w:cs="Times New Roman"/>
          <w:color w:val="000000" w:themeColor="text1"/>
        </w:rPr>
        <w:t>sequences long</w:t>
      </w:r>
      <w:r w:rsidR="00000000" w:rsidRPr="00917097">
        <w:rPr>
          <w:rFonts w:ascii="Times New Roman" w:hAnsi="Times New Roman" w:cs="Times New Roman"/>
          <w:color w:val="000000" w:themeColor="text1"/>
        </w:rPr>
        <w:t xml:space="preserve"> </w:t>
      </w:r>
      <w:r w:rsidR="006E4CE1" w:rsidRPr="00917097">
        <w:rPr>
          <w:rFonts w:ascii="Times New Roman" w:hAnsi="Times New Roman" w:cs="Times New Roman"/>
          <w:color w:val="000000" w:themeColor="text1"/>
        </w:rPr>
        <w:t>as longest</w:t>
      </w:r>
      <w:r w:rsidR="00000000" w:rsidRPr="00917097">
        <w:rPr>
          <w:rFonts w:ascii="Times New Roman" w:hAnsi="Times New Roman" w:cs="Times New Roman"/>
          <w:color w:val="000000" w:themeColor="text1"/>
        </w:rPr>
        <w:t xml:space="preserve"> review. This help reduce unnecessary </w:t>
      </w:r>
      <w:r w:rsidR="00FB0DC3" w:rsidRPr="00917097">
        <w:rPr>
          <w:rFonts w:ascii="Times New Roman" w:hAnsi="Times New Roman" w:cs="Times New Roman"/>
          <w:color w:val="000000" w:themeColor="text1"/>
        </w:rPr>
        <w:t>computation keeping</w:t>
      </w:r>
      <w:r w:rsidR="00000000" w:rsidRPr="00917097">
        <w:rPr>
          <w:rFonts w:ascii="Times New Roman" w:hAnsi="Times New Roman" w:cs="Times New Roman"/>
          <w:color w:val="000000" w:themeColor="text1"/>
        </w:rPr>
        <w:t xml:space="preserve"> most useful information.</w:t>
      </w:r>
    </w:p>
    <w:p w14:paraId="75EF4A79" w14:textId="77777777" w:rsidR="00FB0DC3" w:rsidRPr="00917097" w:rsidRDefault="00FB0DC3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57B13309" w14:textId="769703EF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The dataset was split into </w:t>
      </w:r>
      <w:r w:rsidR="00720690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training, validation, and test sets </w:t>
      </w:r>
      <w:r w:rsidR="00720690" w:rsidRPr="00917097">
        <w:rPr>
          <w:rFonts w:ascii="Times New Roman" w:hAnsi="Times New Roman" w:cs="Times New Roman"/>
          <w:color w:val="000000" w:themeColor="text1"/>
        </w:rPr>
        <w:t xml:space="preserve">by </w:t>
      </w:r>
      <w:r w:rsidRPr="00917097">
        <w:rPr>
          <w:rFonts w:ascii="Times New Roman" w:hAnsi="Times New Roman" w:cs="Times New Roman"/>
          <w:color w:val="000000" w:themeColor="text1"/>
        </w:rPr>
        <w:t xml:space="preserve">using </w:t>
      </w:r>
      <w:r w:rsidR="00434939" w:rsidRPr="00917097">
        <w:rPr>
          <w:rFonts w:ascii="Times New Roman" w:hAnsi="Times New Roman" w:cs="Times New Roman"/>
          <w:color w:val="000000" w:themeColor="text1"/>
        </w:rPr>
        <w:t>ranked</w:t>
      </w:r>
      <w:r w:rsidRPr="00917097">
        <w:rPr>
          <w:rFonts w:ascii="Times New Roman" w:hAnsi="Times New Roman" w:cs="Times New Roman"/>
          <w:color w:val="000000" w:themeColor="text1"/>
        </w:rPr>
        <w:t xml:space="preserve"> sampling. The split was: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B52948" w:rsidRPr="00917097" w14:paraId="3D7042B9" w14:textId="77777777" w:rsidTr="00434939">
        <w:trPr>
          <w:jc w:val="center"/>
        </w:trPr>
        <w:tc>
          <w:tcPr>
            <w:tcW w:w="4963" w:type="dxa"/>
            <w:vAlign w:val="center"/>
          </w:tcPr>
          <w:p w14:paraId="43FFC26D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Dataset Split</w:t>
            </w:r>
          </w:p>
        </w:tc>
        <w:tc>
          <w:tcPr>
            <w:tcW w:w="4963" w:type="dxa"/>
            <w:vAlign w:val="center"/>
          </w:tcPr>
          <w:p w14:paraId="45D2A77D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Number of Samples</w:t>
            </w:r>
          </w:p>
        </w:tc>
      </w:tr>
      <w:tr w:rsidR="00B52948" w:rsidRPr="00917097" w14:paraId="1D26D38B" w14:textId="77777777" w:rsidTr="00434939">
        <w:trPr>
          <w:jc w:val="center"/>
        </w:trPr>
        <w:tc>
          <w:tcPr>
            <w:tcW w:w="4963" w:type="dxa"/>
            <w:vAlign w:val="center"/>
          </w:tcPr>
          <w:p w14:paraId="16BC84A8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Training Set</w:t>
            </w:r>
          </w:p>
        </w:tc>
        <w:tc>
          <w:tcPr>
            <w:tcW w:w="4963" w:type="dxa"/>
            <w:vAlign w:val="center"/>
          </w:tcPr>
          <w:p w14:paraId="5939E584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8,400</w:t>
            </w:r>
          </w:p>
        </w:tc>
      </w:tr>
      <w:tr w:rsidR="00B52948" w:rsidRPr="00917097" w14:paraId="1EEA13AC" w14:textId="77777777" w:rsidTr="00434939">
        <w:trPr>
          <w:jc w:val="center"/>
        </w:trPr>
        <w:tc>
          <w:tcPr>
            <w:tcW w:w="4963" w:type="dxa"/>
            <w:vAlign w:val="center"/>
          </w:tcPr>
          <w:p w14:paraId="758E461F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Validation Set</w:t>
            </w:r>
          </w:p>
        </w:tc>
        <w:tc>
          <w:tcPr>
            <w:tcW w:w="4963" w:type="dxa"/>
            <w:vAlign w:val="center"/>
          </w:tcPr>
          <w:p w14:paraId="6E25102A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1,800</w:t>
            </w:r>
          </w:p>
        </w:tc>
      </w:tr>
      <w:tr w:rsidR="00B52948" w:rsidRPr="00917097" w14:paraId="17BBC9B6" w14:textId="77777777" w:rsidTr="00434939">
        <w:trPr>
          <w:jc w:val="center"/>
        </w:trPr>
        <w:tc>
          <w:tcPr>
            <w:tcW w:w="4963" w:type="dxa"/>
            <w:vAlign w:val="center"/>
          </w:tcPr>
          <w:p w14:paraId="15015D11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Test Set</w:t>
            </w:r>
          </w:p>
        </w:tc>
        <w:tc>
          <w:tcPr>
            <w:tcW w:w="4963" w:type="dxa"/>
            <w:vAlign w:val="center"/>
          </w:tcPr>
          <w:p w14:paraId="705C15C3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1,800</w:t>
            </w:r>
          </w:p>
        </w:tc>
      </w:tr>
    </w:tbl>
    <w:p w14:paraId="18D4CADA" w14:textId="77777777" w:rsidR="00434939" w:rsidRPr="00917097" w:rsidRDefault="00434939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1A3605F0" w14:textId="73F69716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The sentiment distribution </w:t>
      </w:r>
      <w:r w:rsidR="007E364E" w:rsidRPr="00917097">
        <w:rPr>
          <w:rFonts w:ascii="Times New Roman" w:hAnsi="Times New Roman" w:cs="Times New Roman"/>
          <w:color w:val="000000" w:themeColor="text1"/>
        </w:rPr>
        <w:t xml:space="preserve">was </w:t>
      </w:r>
      <w:r w:rsidR="00986AE9" w:rsidRPr="00917097">
        <w:rPr>
          <w:rFonts w:ascii="Times New Roman" w:hAnsi="Times New Roman" w:cs="Times New Roman"/>
          <w:color w:val="000000" w:themeColor="text1"/>
        </w:rPr>
        <w:t>preserved</w:t>
      </w:r>
      <w:r w:rsidRPr="00917097">
        <w:rPr>
          <w:rFonts w:ascii="Times New Roman" w:hAnsi="Times New Roman" w:cs="Times New Roman"/>
          <w:color w:val="000000" w:themeColor="text1"/>
        </w:rPr>
        <w:t xml:space="preserve"> </w:t>
      </w:r>
      <w:r w:rsidR="00986AE9" w:rsidRPr="00917097">
        <w:rPr>
          <w:rFonts w:ascii="Times New Roman" w:hAnsi="Times New Roman" w:cs="Times New Roman"/>
          <w:color w:val="000000" w:themeColor="text1"/>
        </w:rPr>
        <w:t>across training</w:t>
      </w:r>
      <w:r w:rsidRPr="00917097">
        <w:rPr>
          <w:rFonts w:ascii="Times New Roman" w:hAnsi="Times New Roman" w:cs="Times New Roman"/>
          <w:color w:val="000000" w:themeColor="text1"/>
        </w:rPr>
        <w:t xml:space="preserve">, validation, and test sets. Class weights </w:t>
      </w:r>
      <w:r w:rsidR="007E364E" w:rsidRPr="00917097">
        <w:rPr>
          <w:rFonts w:ascii="Times New Roman" w:hAnsi="Times New Roman" w:cs="Times New Roman"/>
          <w:color w:val="000000" w:themeColor="text1"/>
        </w:rPr>
        <w:t>were calculated</w:t>
      </w:r>
      <w:r w:rsidRPr="00917097">
        <w:rPr>
          <w:rFonts w:ascii="Times New Roman" w:hAnsi="Times New Roman" w:cs="Times New Roman"/>
          <w:color w:val="000000" w:themeColor="text1"/>
        </w:rPr>
        <w:t xml:space="preserve"> because dataset was imbalanced. The class weights used were: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B52948" w:rsidRPr="00917097" w14:paraId="286AC2F4" w14:textId="77777777" w:rsidTr="006F22E9">
        <w:trPr>
          <w:jc w:val="center"/>
        </w:trPr>
        <w:tc>
          <w:tcPr>
            <w:tcW w:w="3312" w:type="dxa"/>
            <w:vAlign w:val="center"/>
          </w:tcPr>
          <w:p w14:paraId="258E9238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Class</w:t>
            </w:r>
          </w:p>
        </w:tc>
        <w:tc>
          <w:tcPr>
            <w:tcW w:w="3312" w:type="dxa"/>
            <w:vAlign w:val="center"/>
          </w:tcPr>
          <w:p w14:paraId="698C3380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Sentiment</w:t>
            </w:r>
          </w:p>
        </w:tc>
        <w:tc>
          <w:tcPr>
            <w:tcW w:w="3312" w:type="dxa"/>
            <w:vAlign w:val="center"/>
          </w:tcPr>
          <w:p w14:paraId="42A0A871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Weight</w:t>
            </w:r>
          </w:p>
        </w:tc>
      </w:tr>
      <w:tr w:rsidR="00B52948" w:rsidRPr="00917097" w14:paraId="37381A35" w14:textId="77777777">
        <w:trPr>
          <w:jc w:val="center"/>
        </w:trPr>
        <w:tc>
          <w:tcPr>
            <w:tcW w:w="3312" w:type="dxa"/>
            <w:vAlign w:val="center"/>
          </w:tcPr>
          <w:p w14:paraId="22C5E48F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0</w:t>
            </w:r>
          </w:p>
        </w:tc>
        <w:tc>
          <w:tcPr>
            <w:tcW w:w="3312" w:type="dxa"/>
            <w:vAlign w:val="center"/>
          </w:tcPr>
          <w:p w14:paraId="1CDDF43B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Negative</w:t>
            </w:r>
          </w:p>
        </w:tc>
        <w:tc>
          <w:tcPr>
            <w:tcW w:w="3312" w:type="dxa"/>
            <w:vAlign w:val="center"/>
          </w:tcPr>
          <w:p w14:paraId="09EF2A58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1.00</w:t>
            </w:r>
          </w:p>
        </w:tc>
      </w:tr>
      <w:tr w:rsidR="00B52948" w:rsidRPr="00917097" w14:paraId="01406D4B" w14:textId="77777777">
        <w:trPr>
          <w:jc w:val="center"/>
        </w:trPr>
        <w:tc>
          <w:tcPr>
            <w:tcW w:w="3312" w:type="dxa"/>
            <w:vAlign w:val="center"/>
          </w:tcPr>
          <w:p w14:paraId="7E522B7B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1</w:t>
            </w:r>
          </w:p>
        </w:tc>
        <w:tc>
          <w:tcPr>
            <w:tcW w:w="3312" w:type="dxa"/>
            <w:vAlign w:val="center"/>
          </w:tcPr>
          <w:p w14:paraId="315B11C9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Neutral</w:t>
            </w:r>
          </w:p>
        </w:tc>
        <w:tc>
          <w:tcPr>
            <w:tcW w:w="3312" w:type="dxa"/>
            <w:vAlign w:val="center"/>
          </w:tcPr>
          <w:p w14:paraId="0DC6087D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2.00</w:t>
            </w:r>
          </w:p>
        </w:tc>
      </w:tr>
      <w:tr w:rsidR="00B52948" w:rsidRPr="00917097" w14:paraId="5E455A89" w14:textId="77777777">
        <w:trPr>
          <w:jc w:val="center"/>
        </w:trPr>
        <w:tc>
          <w:tcPr>
            <w:tcW w:w="3312" w:type="dxa"/>
            <w:vAlign w:val="center"/>
          </w:tcPr>
          <w:p w14:paraId="1FAD8D78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2</w:t>
            </w:r>
          </w:p>
        </w:tc>
        <w:tc>
          <w:tcPr>
            <w:tcW w:w="3312" w:type="dxa"/>
            <w:vAlign w:val="center"/>
          </w:tcPr>
          <w:p w14:paraId="6019096A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Positive</w:t>
            </w:r>
          </w:p>
        </w:tc>
        <w:tc>
          <w:tcPr>
            <w:tcW w:w="3312" w:type="dxa"/>
            <w:vAlign w:val="center"/>
          </w:tcPr>
          <w:p w14:paraId="3B8AFE2A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0.67</w:t>
            </w:r>
          </w:p>
        </w:tc>
      </w:tr>
    </w:tbl>
    <w:p w14:paraId="25AF2C56" w14:textId="56C5CA40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lastRenderedPageBreak/>
        <w:t xml:space="preserve">Class weighting </w:t>
      </w:r>
      <w:r w:rsidR="003E4595" w:rsidRPr="00917097">
        <w:rPr>
          <w:rFonts w:ascii="Times New Roman" w:hAnsi="Times New Roman" w:cs="Times New Roman"/>
          <w:color w:val="000000" w:themeColor="text1"/>
        </w:rPr>
        <w:t>helped model</w:t>
      </w:r>
      <w:r w:rsidRPr="00917097">
        <w:rPr>
          <w:rFonts w:ascii="Times New Roman" w:hAnsi="Times New Roman" w:cs="Times New Roman"/>
          <w:color w:val="000000" w:themeColor="text1"/>
        </w:rPr>
        <w:t xml:space="preserve"> pay more attention </w:t>
      </w:r>
      <w:r w:rsidR="00D95529" w:rsidRPr="00917097">
        <w:rPr>
          <w:rFonts w:ascii="Times New Roman" w:hAnsi="Times New Roman" w:cs="Times New Roman"/>
          <w:color w:val="000000" w:themeColor="text1"/>
        </w:rPr>
        <w:t>to smaller</w:t>
      </w:r>
      <w:r w:rsidRPr="00917097">
        <w:rPr>
          <w:rFonts w:ascii="Times New Roman" w:hAnsi="Times New Roman" w:cs="Times New Roman"/>
          <w:color w:val="000000" w:themeColor="text1"/>
        </w:rPr>
        <w:t xml:space="preserve"> Neutral class during training.</w:t>
      </w:r>
    </w:p>
    <w:p w14:paraId="126DD7B7" w14:textId="70067D4F" w:rsidR="003E4595" w:rsidRPr="00917097" w:rsidRDefault="003E4595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44023363" wp14:editId="20709C03">
            <wp:extent cx="6309360" cy="2837180"/>
            <wp:effectExtent l="0" t="0" r="2540" b="0"/>
            <wp:docPr id="2115474354" name="Picture 1" descr="A graph of a number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74354" name="Picture 1" descr="A graph of a number of word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1946B" w14:textId="564B1D36" w:rsidR="003E4595" w:rsidRPr="00917097" w:rsidRDefault="003E4595" w:rsidP="003E4595">
      <w:pPr>
        <w:pStyle w:val="Caption"/>
        <w:jc w:val="center"/>
        <w:rPr>
          <w:rFonts w:ascii="Times New Roman" w:hAnsi="Times New Roman" w:cs="Times New Roman"/>
          <w:b w:val="0"/>
          <w:bCs w:val="0"/>
          <w:i/>
          <w:iCs/>
          <w:color w:val="000000" w:themeColor="text1"/>
        </w:rPr>
      </w:pPr>
      <w:bookmarkStart w:id="8" w:name="_Toc229318909"/>
      <w:r w:rsidRPr="00917097">
        <w:rPr>
          <w:rFonts w:ascii="Times New Roman" w:hAnsi="Times New Roman" w:cs="Times New Roman"/>
          <w:b w:val="0"/>
          <w:bCs w:val="0"/>
          <w:i/>
          <w:iCs/>
        </w:rPr>
        <w:t xml:space="preserve">Figure 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begin"/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instrText xml:space="preserve"> SEQ Figure \* ARABIC </w:instrTex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separate"/>
      </w:r>
      <w:r w:rsidR="00917097">
        <w:rPr>
          <w:rFonts w:ascii="Times New Roman" w:hAnsi="Times New Roman" w:cs="Times New Roman"/>
          <w:b w:val="0"/>
          <w:bCs w:val="0"/>
          <w:i/>
          <w:iCs/>
          <w:noProof/>
        </w:rPr>
        <w:t>5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end"/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t xml:space="preserve">: 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t>Review Length Distribution</w:t>
      </w:r>
      <w:bookmarkEnd w:id="8"/>
    </w:p>
    <w:p w14:paraId="5D3BC925" w14:textId="77777777" w:rsidR="0072491A" w:rsidRPr="00917097" w:rsidRDefault="008C03CE" w:rsidP="0072491A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9" w:name="_Toc229318896"/>
      <w:r w:rsidRPr="00917097">
        <w:rPr>
          <w:rFonts w:ascii="Times New Roman" w:hAnsi="Times New Roman" w:cs="Times New Roman"/>
          <w:color w:val="000000" w:themeColor="text1"/>
        </w:rPr>
        <w:t xml:space="preserve">5. </w:t>
      </w:r>
      <w:r w:rsidR="00000000" w:rsidRPr="00917097">
        <w:rPr>
          <w:rFonts w:ascii="Times New Roman" w:hAnsi="Times New Roman" w:cs="Times New Roman"/>
          <w:color w:val="000000" w:themeColor="text1"/>
        </w:rPr>
        <w:t>Methodology</w:t>
      </w:r>
      <w:bookmarkEnd w:id="9"/>
    </w:p>
    <w:p w14:paraId="122D4A1B" w14:textId="59A07C1D" w:rsidR="0072491A" w:rsidRPr="00917097" w:rsidRDefault="008C03CE" w:rsidP="0072491A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10" w:name="_Toc229318897"/>
      <w:r w:rsidRPr="00917097">
        <w:rPr>
          <w:rFonts w:ascii="Times New Roman" w:hAnsi="Times New Roman" w:cs="Times New Roman"/>
          <w:color w:val="000000" w:themeColor="text1"/>
        </w:rPr>
        <w:t>5</w:t>
      </w:r>
      <w:r w:rsidR="00000000" w:rsidRPr="00917097">
        <w:rPr>
          <w:rFonts w:ascii="Times New Roman" w:hAnsi="Times New Roman" w:cs="Times New Roman"/>
          <w:color w:val="000000" w:themeColor="text1"/>
        </w:rPr>
        <w:t>.1 Simple RNN with Trainable Embedding</w:t>
      </w:r>
      <w:bookmarkEnd w:id="10"/>
    </w:p>
    <w:p w14:paraId="4618DDBF" w14:textId="0CF927A6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The first model was </w:t>
      </w:r>
      <w:r w:rsidR="00986AE9" w:rsidRPr="00917097">
        <w:rPr>
          <w:rFonts w:ascii="Times New Roman" w:hAnsi="Times New Roman" w:cs="Times New Roman"/>
          <w:color w:val="000000" w:themeColor="text1"/>
        </w:rPr>
        <w:t>the Simple</w:t>
      </w:r>
      <w:r w:rsidRPr="00917097">
        <w:rPr>
          <w:rFonts w:ascii="Times New Roman" w:hAnsi="Times New Roman" w:cs="Times New Roman"/>
          <w:color w:val="000000" w:themeColor="text1"/>
        </w:rPr>
        <w:t xml:space="preserve"> RNN with </w:t>
      </w:r>
      <w:r w:rsidR="00AF7425" w:rsidRPr="00917097">
        <w:rPr>
          <w:rFonts w:ascii="Times New Roman" w:hAnsi="Times New Roman" w:cs="Times New Roman"/>
          <w:color w:val="000000" w:themeColor="text1"/>
        </w:rPr>
        <w:t>the trainable</w:t>
      </w:r>
      <w:r w:rsidRPr="00917097">
        <w:rPr>
          <w:rFonts w:ascii="Times New Roman" w:hAnsi="Times New Roman" w:cs="Times New Roman"/>
          <w:color w:val="000000" w:themeColor="text1"/>
        </w:rPr>
        <w:t xml:space="preserve"> embedding layer. </w:t>
      </w:r>
      <w:r w:rsidR="0072491A" w:rsidRPr="00917097">
        <w:rPr>
          <w:rFonts w:ascii="Times New Roman" w:hAnsi="Times New Roman" w:cs="Times New Roman"/>
          <w:color w:val="000000" w:themeColor="text1"/>
        </w:rPr>
        <w:t>E</w:t>
      </w:r>
      <w:r w:rsidRPr="00917097">
        <w:rPr>
          <w:rFonts w:ascii="Times New Roman" w:hAnsi="Times New Roman" w:cs="Times New Roman"/>
          <w:color w:val="000000" w:themeColor="text1"/>
        </w:rPr>
        <w:t xml:space="preserve">mbedding layer converted integer word sequences into </w:t>
      </w:r>
      <w:r w:rsidR="00AF7425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dense vector representations. Simple RNN layer then processed sequence data and learned </w:t>
      </w:r>
      <w:r w:rsidR="00986AE9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patterns based on </w:t>
      </w:r>
      <w:r w:rsidR="00986AE9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>word order.</w:t>
      </w:r>
    </w:p>
    <w:p w14:paraId="42FFD243" w14:textId="275C9B14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Simple RNNs are </w:t>
      </w:r>
      <w:r w:rsidR="007063C0" w:rsidRPr="00917097">
        <w:rPr>
          <w:rFonts w:ascii="Times New Roman" w:hAnsi="Times New Roman" w:cs="Times New Roman"/>
          <w:color w:val="000000" w:themeColor="text1"/>
        </w:rPr>
        <w:t>appropriate</w:t>
      </w:r>
      <w:r w:rsidRPr="00917097">
        <w:rPr>
          <w:rFonts w:ascii="Times New Roman" w:hAnsi="Times New Roman" w:cs="Times New Roman"/>
          <w:color w:val="000000" w:themeColor="text1"/>
        </w:rPr>
        <w:t xml:space="preserve"> for </w:t>
      </w:r>
      <w:r w:rsidR="007063C0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sequential data, but they can struggle with </w:t>
      </w:r>
      <w:r w:rsidR="007063C0" w:rsidRPr="00917097">
        <w:rPr>
          <w:rFonts w:ascii="Times New Roman" w:hAnsi="Times New Roman" w:cs="Times New Roman"/>
          <w:color w:val="000000" w:themeColor="text1"/>
        </w:rPr>
        <w:t xml:space="preserve">a </w:t>
      </w:r>
      <w:r w:rsidRPr="00917097">
        <w:rPr>
          <w:rFonts w:ascii="Times New Roman" w:hAnsi="Times New Roman" w:cs="Times New Roman"/>
          <w:color w:val="000000" w:themeColor="text1"/>
        </w:rPr>
        <w:t xml:space="preserve">long text because earlier information may be lost </w:t>
      </w:r>
      <w:r w:rsidR="007063C0" w:rsidRPr="00917097">
        <w:rPr>
          <w:rFonts w:ascii="Times New Roman" w:hAnsi="Times New Roman" w:cs="Times New Roman"/>
          <w:color w:val="000000" w:themeColor="text1"/>
        </w:rPr>
        <w:t>as sequence</w:t>
      </w:r>
      <w:r w:rsidRPr="00917097">
        <w:rPr>
          <w:rFonts w:ascii="Times New Roman" w:hAnsi="Times New Roman" w:cs="Times New Roman"/>
          <w:color w:val="000000" w:themeColor="text1"/>
        </w:rPr>
        <w:t xml:space="preserve"> becomes longer. This model was used </w:t>
      </w:r>
      <w:r w:rsidR="007063C0" w:rsidRPr="00917097">
        <w:rPr>
          <w:rFonts w:ascii="Times New Roman" w:hAnsi="Times New Roman" w:cs="Times New Roman"/>
          <w:color w:val="000000" w:themeColor="text1"/>
        </w:rPr>
        <w:t>as baseline</w:t>
      </w:r>
      <w:r w:rsidRPr="00917097">
        <w:rPr>
          <w:rFonts w:ascii="Times New Roman" w:hAnsi="Times New Roman" w:cs="Times New Roman"/>
          <w:color w:val="000000" w:themeColor="text1"/>
        </w:rPr>
        <w:t xml:space="preserve"> for comparison.</w:t>
      </w:r>
    </w:p>
    <w:p w14:paraId="0605B7B7" w14:textId="59C822FF" w:rsidR="00EF07F5" w:rsidRPr="00917097" w:rsidRDefault="00EF07F5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6DF37D5B" wp14:editId="2FF00BD6">
            <wp:extent cx="6307824" cy="2489812"/>
            <wp:effectExtent l="0" t="0" r="4445" b="0"/>
            <wp:docPr id="108506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655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1400" cy="250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26234" w14:textId="12AC1009" w:rsidR="008109A2" w:rsidRPr="00917097" w:rsidRDefault="00EF07F5" w:rsidP="00EF07F5">
      <w:pPr>
        <w:pStyle w:val="Caption"/>
        <w:jc w:val="center"/>
        <w:rPr>
          <w:rFonts w:ascii="Times New Roman" w:hAnsi="Times New Roman" w:cs="Times New Roman"/>
          <w:b w:val="0"/>
          <w:bCs w:val="0"/>
          <w:i/>
          <w:iCs/>
          <w:color w:val="000000" w:themeColor="text1"/>
        </w:rPr>
      </w:pPr>
      <w:bookmarkStart w:id="11" w:name="_Toc229318910"/>
      <w:r w:rsidRPr="00917097">
        <w:rPr>
          <w:rFonts w:ascii="Times New Roman" w:hAnsi="Times New Roman" w:cs="Times New Roman"/>
          <w:b w:val="0"/>
          <w:bCs w:val="0"/>
          <w:i/>
          <w:iCs/>
        </w:rPr>
        <w:t xml:space="preserve">Figure 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begin"/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instrText xml:space="preserve"> SEQ Figure \* ARABIC </w:instrTex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separate"/>
      </w:r>
      <w:r w:rsidR="00917097">
        <w:rPr>
          <w:rFonts w:ascii="Times New Roman" w:hAnsi="Times New Roman" w:cs="Times New Roman"/>
          <w:b w:val="0"/>
          <w:bCs w:val="0"/>
          <w:i/>
          <w:iCs/>
          <w:noProof/>
        </w:rPr>
        <w:t>6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end"/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t xml:space="preserve">: 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t>Simple RNN Model Summary</w:t>
      </w:r>
      <w:bookmarkEnd w:id="11"/>
    </w:p>
    <w:p w14:paraId="18FE1EF6" w14:textId="4DA45496" w:rsidR="008109A2" w:rsidRPr="00917097" w:rsidRDefault="008C03CE" w:rsidP="00B52948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2" w:name="_Toc229318898"/>
      <w:r w:rsidRPr="00917097">
        <w:rPr>
          <w:rFonts w:ascii="Times New Roman" w:hAnsi="Times New Roman" w:cs="Times New Roman"/>
          <w:color w:val="000000" w:themeColor="text1"/>
        </w:rPr>
        <w:lastRenderedPageBreak/>
        <w:t>5</w:t>
      </w:r>
      <w:r w:rsidR="00000000" w:rsidRPr="00917097">
        <w:rPr>
          <w:rFonts w:ascii="Times New Roman" w:hAnsi="Times New Roman" w:cs="Times New Roman"/>
          <w:color w:val="000000" w:themeColor="text1"/>
        </w:rPr>
        <w:t>.2 LSTM with Trainable Embedding</w:t>
      </w:r>
      <w:bookmarkEnd w:id="12"/>
    </w:p>
    <w:p w14:paraId="67F69470" w14:textId="03DB76B7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The second model was </w:t>
      </w:r>
      <w:r w:rsidR="00F5735F" w:rsidRPr="00917097">
        <w:rPr>
          <w:rFonts w:ascii="Times New Roman" w:hAnsi="Times New Roman" w:cs="Times New Roman"/>
          <w:color w:val="000000" w:themeColor="text1"/>
        </w:rPr>
        <w:t>the LSTM</w:t>
      </w:r>
      <w:r w:rsidRPr="00917097">
        <w:rPr>
          <w:rFonts w:ascii="Times New Roman" w:hAnsi="Times New Roman" w:cs="Times New Roman"/>
          <w:color w:val="000000" w:themeColor="text1"/>
        </w:rPr>
        <w:t xml:space="preserve"> with </w:t>
      </w:r>
      <w:r w:rsidR="007A4B8C" w:rsidRPr="00917097">
        <w:rPr>
          <w:rFonts w:ascii="Times New Roman" w:hAnsi="Times New Roman" w:cs="Times New Roman"/>
          <w:color w:val="000000" w:themeColor="text1"/>
        </w:rPr>
        <w:t>the trainable</w:t>
      </w:r>
      <w:r w:rsidRPr="00917097">
        <w:rPr>
          <w:rFonts w:ascii="Times New Roman" w:hAnsi="Times New Roman" w:cs="Times New Roman"/>
          <w:color w:val="000000" w:themeColor="text1"/>
        </w:rPr>
        <w:t xml:space="preserve"> embedding layer. LSTM </w:t>
      </w:r>
      <w:r w:rsidR="007A4B8C" w:rsidRPr="00917097">
        <w:rPr>
          <w:rFonts w:ascii="Times New Roman" w:hAnsi="Times New Roman" w:cs="Times New Roman"/>
          <w:color w:val="000000" w:themeColor="text1"/>
        </w:rPr>
        <w:t>is improved</w:t>
      </w:r>
      <w:r w:rsidRPr="00917097">
        <w:rPr>
          <w:rFonts w:ascii="Times New Roman" w:hAnsi="Times New Roman" w:cs="Times New Roman"/>
          <w:color w:val="000000" w:themeColor="text1"/>
        </w:rPr>
        <w:t xml:space="preserve"> recurrent architecture designed to handle </w:t>
      </w:r>
      <w:r w:rsidR="00EF07F5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>long</w:t>
      </w:r>
      <w:r w:rsidR="007A4B8C" w:rsidRPr="00917097">
        <w:rPr>
          <w:rFonts w:ascii="Times New Roman" w:hAnsi="Times New Roman" w:cs="Times New Roman"/>
          <w:color w:val="000000" w:themeColor="text1"/>
        </w:rPr>
        <w:t xml:space="preserve"> </w:t>
      </w:r>
      <w:r w:rsidRPr="00917097">
        <w:rPr>
          <w:rFonts w:ascii="Times New Roman" w:hAnsi="Times New Roman" w:cs="Times New Roman"/>
          <w:color w:val="000000" w:themeColor="text1"/>
        </w:rPr>
        <w:t xml:space="preserve">-term dependencies more effectively than </w:t>
      </w:r>
      <w:r w:rsidR="00EF07F5" w:rsidRPr="00917097">
        <w:rPr>
          <w:rFonts w:ascii="Times New Roman" w:hAnsi="Times New Roman" w:cs="Times New Roman"/>
          <w:color w:val="000000" w:themeColor="text1"/>
        </w:rPr>
        <w:t xml:space="preserve">a </w:t>
      </w:r>
      <w:r w:rsidRPr="00917097">
        <w:rPr>
          <w:rFonts w:ascii="Times New Roman" w:hAnsi="Times New Roman" w:cs="Times New Roman"/>
          <w:color w:val="000000" w:themeColor="text1"/>
        </w:rPr>
        <w:t xml:space="preserve">Simple RNN. </w:t>
      </w:r>
      <w:r w:rsidR="007A4B8C" w:rsidRPr="00917097">
        <w:rPr>
          <w:rFonts w:ascii="Times New Roman" w:hAnsi="Times New Roman" w:cs="Times New Roman"/>
          <w:color w:val="000000" w:themeColor="text1"/>
        </w:rPr>
        <w:t>This</w:t>
      </w:r>
      <w:r w:rsidRPr="00917097">
        <w:rPr>
          <w:rFonts w:ascii="Times New Roman" w:hAnsi="Times New Roman" w:cs="Times New Roman"/>
          <w:color w:val="000000" w:themeColor="text1"/>
        </w:rPr>
        <w:t xml:space="preserve"> uses gates </w:t>
      </w:r>
      <w:r w:rsidR="007A4B8C" w:rsidRPr="00917097">
        <w:rPr>
          <w:rFonts w:ascii="Times New Roman" w:hAnsi="Times New Roman" w:cs="Times New Roman"/>
          <w:color w:val="000000" w:themeColor="text1"/>
        </w:rPr>
        <w:t xml:space="preserve">for controlling </w:t>
      </w:r>
      <w:r w:rsidRPr="00917097">
        <w:rPr>
          <w:rFonts w:ascii="Times New Roman" w:hAnsi="Times New Roman" w:cs="Times New Roman"/>
          <w:color w:val="000000" w:themeColor="text1"/>
        </w:rPr>
        <w:t xml:space="preserve">which information should be remembered, </w:t>
      </w:r>
      <w:r w:rsidR="007A4B8C" w:rsidRPr="00917097">
        <w:rPr>
          <w:rFonts w:ascii="Times New Roman" w:hAnsi="Times New Roman" w:cs="Times New Roman"/>
          <w:color w:val="000000" w:themeColor="text1"/>
        </w:rPr>
        <w:t xml:space="preserve">forgotten or updated. </w:t>
      </w:r>
    </w:p>
    <w:p w14:paraId="79A97B0E" w14:textId="192E4163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The LSTM model used </w:t>
      </w:r>
      <w:r w:rsidR="00E76554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trainable embedding layer, meaning that </w:t>
      </w:r>
      <w:r w:rsidR="00F5735F" w:rsidRPr="00917097">
        <w:rPr>
          <w:rFonts w:ascii="Times New Roman" w:hAnsi="Times New Roman" w:cs="Times New Roman"/>
          <w:color w:val="000000" w:themeColor="text1"/>
        </w:rPr>
        <w:t xml:space="preserve">a </w:t>
      </w:r>
      <w:proofErr w:type="gramStart"/>
      <w:r w:rsidR="00F5735F" w:rsidRPr="00917097">
        <w:rPr>
          <w:rFonts w:ascii="Times New Roman" w:hAnsi="Times New Roman" w:cs="Times New Roman"/>
          <w:color w:val="000000" w:themeColor="text1"/>
        </w:rPr>
        <w:t>word</w:t>
      </w:r>
      <w:r w:rsidRPr="00917097">
        <w:rPr>
          <w:rFonts w:ascii="Times New Roman" w:hAnsi="Times New Roman" w:cs="Times New Roman"/>
          <w:color w:val="000000" w:themeColor="text1"/>
        </w:rPr>
        <w:t xml:space="preserve"> vectors</w:t>
      </w:r>
      <w:proofErr w:type="gramEnd"/>
      <w:r w:rsidRPr="00917097">
        <w:rPr>
          <w:rFonts w:ascii="Times New Roman" w:hAnsi="Times New Roman" w:cs="Times New Roman"/>
          <w:color w:val="000000" w:themeColor="text1"/>
        </w:rPr>
        <w:t xml:space="preserve"> were learned directly from Book Review Dataset during </w:t>
      </w:r>
      <w:r w:rsidR="00E76554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training. This </w:t>
      </w:r>
      <w:r w:rsidR="00F5735F" w:rsidRPr="00917097">
        <w:rPr>
          <w:rFonts w:ascii="Times New Roman" w:hAnsi="Times New Roman" w:cs="Times New Roman"/>
          <w:color w:val="000000" w:themeColor="text1"/>
        </w:rPr>
        <w:t>allowed model</w:t>
      </w:r>
      <w:r w:rsidRPr="00917097">
        <w:rPr>
          <w:rFonts w:ascii="Times New Roman" w:hAnsi="Times New Roman" w:cs="Times New Roman"/>
          <w:color w:val="000000" w:themeColor="text1"/>
        </w:rPr>
        <w:t xml:space="preserve"> to </w:t>
      </w:r>
      <w:proofErr w:type="gramStart"/>
      <w:r w:rsidRPr="00917097">
        <w:rPr>
          <w:rFonts w:ascii="Times New Roman" w:hAnsi="Times New Roman" w:cs="Times New Roman"/>
          <w:color w:val="000000" w:themeColor="text1"/>
        </w:rPr>
        <w:t>adapt  embeddings</w:t>
      </w:r>
      <w:proofErr w:type="gramEnd"/>
      <w:r w:rsidRPr="00917097">
        <w:rPr>
          <w:rFonts w:ascii="Times New Roman" w:hAnsi="Times New Roman" w:cs="Times New Roman"/>
          <w:color w:val="000000" w:themeColor="text1"/>
        </w:rPr>
        <w:t xml:space="preserve"> to </w:t>
      </w:r>
      <w:r w:rsidR="00E76554" w:rsidRPr="00917097">
        <w:rPr>
          <w:rFonts w:ascii="Times New Roman" w:hAnsi="Times New Roman" w:cs="Times New Roman"/>
          <w:color w:val="000000" w:themeColor="text1"/>
        </w:rPr>
        <w:t>a</w:t>
      </w:r>
      <w:r w:rsidRPr="0091709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917097">
        <w:rPr>
          <w:rFonts w:ascii="Times New Roman" w:hAnsi="Times New Roman" w:cs="Times New Roman"/>
          <w:color w:val="000000" w:themeColor="text1"/>
        </w:rPr>
        <w:t>specific language patterns</w:t>
      </w:r>
      <w:proofErr w:type="gramEnd"/>
      <w:r w:rsidRPr="00917097">
        <w:rPr>
          <w:rFonts w:ascii="Times New Roman" w:hAnsi="Times New Roman" w:cs="Times New Roman"/>
          <w:color w:val="000000" w:themeColor="text1"/>
        </w:rPr>
        <w:t xml:space="preserve"> found in </w:t>
      </w:r>
      <w:r w:rsidR="00E76554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>book reviews.</w:t>
      </w:r>
    </w:p>
    <w:p w14:paraId="1D717E67" w14:textId="7F9796E2" w:rsidR="00E76554" w:rsidRPr="00917097" w:rsidRDefault="00E76554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75846AD6" wp14:editId="68680449">
            <wp:extent cx="5486400" cy="2047240"/>
            <wp:effectExtent l="0" t="0" r="0" b="0"/>
            <wp:docPr id="84908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861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8479" cy="205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E8081" w14:textId="498012C7" w:rsidR="00E76554" w:rsidRPr="00917097" w:rsidRDefault="00E76554" w:rsidP="00E76554">
      <w:pPr>
        <w:pStyle w:val="Caption"/>
        <w:jc w:val="center"/>
        <w:rPr>
          <w:rFonts w:ascii="Times New Roman" w:hAnsi="Times New Roman" w:cs="Times New Roman"/>
          <w:b w:val="0"/>
          <w:bCs w:val="0"/>
          <w:i/>
          <w:iCs/>
        </w:rPr>
      </w:pPr>
      <w:bookmarkStart w:id="13" w:name="_Toc229318911"/>
      <w:r w:rsidRPr="00917097">
        <w:rPr>
          <w:rFonts w:ascii="Times New Roman" w:hAnsi="Times New Roman" w:cs="Times New Roman"/>
          <w:b w:val="0"/>
          <w:bCs w:val="0"/>
          <w:i/>
          <w:iCs/>
        </w:rPr>
        <w:t xml:space="preserve">Figure 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begin"/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instrText xml:space="preserve"> SEQ Figure \* ARABIC </w:instrTex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separate"/>
      </w:r>
      <w:r w:rsidR="00917097">
        <w:rPr>
          <w:rFonts w:ascii="Times New Roman" w:hAnsi="Times New Roman" w:cs="Times New Roman"/>
          <w:b w:val="0"/>
          <w:bCs w:val="0"/>
          <w:i/>
          <w:iCs/>
          <w:noProof/>
        </w:rPr>
        <w:t>7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end"/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t xml:space="preserve">: 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t>LSTM Model Summary</w:t>
      </w:r>
      <w:bookmarkEnd w:id="13"/>
    </w:p>
    <w:p w14:paraId="781E080D" w14:textId="77777777" w:rsidR="00F5735F" w:rsidRPr="00917097" w:rsidRDefault="00F5735F" w:rsidP="00F5735F">
      <w:pPr>
        <w:rPr>
          <w:rFonts w:ascii="Times New Roman" w:hAnsi="Times New Roman" w:cs="Times New Roman"/>
        </w:rPr>
      </w:pPr>
    </w:p>
    <w:p w14:paraId="1A45F070" w14:textId="0825B349" w:rsidR="00F5735F" w:rsidRPr="00917097" w:rsidRDefault="008C03CE" w:rsidP="00F5735F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4" w:name="_Toc229318899"/>
      <w:r w:rsidRPr="00917097">
        <w:rPr>
          <w:rFonts w:ascii="Times New Roman" w:hAnsi="Times New Roman" w:cs="Times New Roman"/>
          <w:color w:val="000000" w:themeColor="text1"/>
        </w:rPr>
        <w:t>5</w:t>
      </w:r>
      <w:r w:rsidR="00000000" w:rsidRPr="00917097">
        <w:rPr>
          <w:rFonts w:ascii="Times New Roman" w:hAnsi="Times New Roman" w:cs="Times New Roman"/>
          <w:color w:val="000000" w:themeColor="text1"/>
        </w:rPr>
        <w:t>.3 LSTM with Pre-trained Embeddings</w:t>
      </w:r>
      <w:bookmarkEnd w:id="14"/>
    </w:p>
    <w:p w14:paraId="48F70A3E" w14:textId="1D47BE60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The third model </w:t>
      </w:r>
      <w:r w:rsidR="00F5735F" w:rsidRPr="00917097">
        <w:rPr>
          <w:rFonts w:ascii="Times New Roman" w:hAnsi="Times New Roman" w:cs="Times New Roman"/>
          <w:color w:val="000000" w:themeColor="text1"/>
        </w:rPr>
        <w:t xml:space="preserve">have used </w:t>
      </w:r>
      <w:r w:rsidR="008655A2" w:rsidRPr="00917097">
        <w:rPr>
          <w:rFonts w:ascii="Times New Roman" w:hAnsi="Times New Roman" w:cs="Times New Roman"/>
          <w:color w:val="000000" w:themeColor="text1"/>
        </w:rPr>
        <w:t>an LSTM</w:t>
      </w:r>
      <w:r w:rsidRPr="00917097">
        <w:rPr>
          <w:rFonts w:ascii="Times New Roman" w:hAnsi="Times New Roman" w:cs="Times New Roman"/>
          <w:color w:val="000000" w:themeColor="text1"/>
        </w:rPr>
        <w:t xml:space="preserve"> with </w:t>
      </w:r>
      <w:r w:rsidR="00F5735F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pre-trained word embeddings. Pre-trained embeddings </w:t>
      </w:r>
      <w:r w:rsidR="00F5735F" w:rsidRPr="00917097">
        <w:rPr>
          <w:rFonts w:ascii="Times New Roman" w:hAnsi="Times New Roman" w:cs="Times New Roman"/>
          <w:color w:val="000000" w:themeColor="text1"/>
        </w:rPr>
        <w:t xml:space="preserve">give </w:t>
      </w:r>
      <w:r w:rsidRPr="00917097">
        <w:rPr>
          <w:rFonts w:ascii="Times New Roman" w:hAnsi="Times New Roman" w:cs="Times New Roman"/>
          <w:color w:val="000000" w:themeColor="text1"/>
        </w:rPr>
        <w:t xml:space="preserve">word representations learned from </w:t>
      </w:r>
      <w:r w:rsidR="00F5735F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large text corpora. These embeddings can help </w:t>
      </w:r>
      <w:r w:rsidR="00D11DDD" w:rsidRPr="00917097">
        <w:rPr>
          <w:rFonts w:ascii="Times New Roman" w:hAnsi="Times New Roman" w:cs="Times New Roman"/>
          <w:color w:val="000000" w:themeColor="text1"/>
        </w:rPr>
        <w:t>a</w:t>
      </w:r>
      <w:r w:rsidRPr="00917097">
        <w:rPr>
          <w:rFonts w:ascii="Times New Roman" w:hAnsi="Times New Roman" w:cs="Times New Roman"/>
          <w:color w:val="000000" w:themeColor="text1"/>
        </w:rPr>
        <w:t xml:space="preserve"> model understand </w:t>
      </w:r>
      <w:r w:rsidR="00D11DDD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semantic relationships between </w:t>
      </w:r>
      <w:r w:rsidR="00D11DDD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words, especially when </w:t>
      </w:r>
      <w:r w:rsidR="00D11DDD" w:rsidRPr="00917097">
        <w:rPr>
          <w:rFonts w:ascii="Times New Roman" w:hAnsi="Times New Roman" w:cs="Times New Roman"/>
          <w:color w:val="000000" w:themeColor="text1"/>
        </w:rPr>
        <w:t>a</w:t>
      </w:r>
      <w:r w:rsidRPr="00917097">
        <w:rPr>
          <w:rFonts w:ascii="Times New Roman" w:hAnsi="Times New Roman" w:cs="Times New Roman"/>
          <w:color w:val="000000" w:themeColor="text1"/>
        </w:rPr>
        <w:t xml:space="preserve"> training dataset is limited.</w:t>
      </w:r>
    </w:p>
    <w:p w14:paraId="4850B607" w14:textId="25A9A5DB" w:rsidR="008109A2" w:rsidRPr="00917097" w:rsidRDefault="008655A2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For this </w:t>
      </w:r>
      <w:proofErr w:type="gramStart"/>
      <w:r w:rsidR="00000000" w:rsidRPr="00917097">
        <w:rPr>
          <w:rFonts w:ascii="Times New Roman" w:hAnsi="Times New Roman" w:cs="Times New Roman"/>
          <w:color w:val="000000" w:themeColor="text1"/>
        </w:rPr>
        <w:t xml:space="preserve">project,  </w:t>
      </w:r>
      <w:proofErr w:type="spellStart"/>
      <w:r w:rsidR="00000000" w:rsidRPr="00917097">
        <w:rPr>
          <w:rFonts w:ascii="Times New Roman" w:hAnsi="Times New Roman" w:cs="Times New Roman"/>
          <w:color w:val="000000" w:themeColor="text1"/>
        </w:rPr>
        <w:t>GloVe</w:t>
      </w:r>
      <w:proofErr w:type="spellEnd"/>
      <w:proofErr w:type="gramEnd"/>
      <w:r w:rsidR="00000000" w:rsidRPr="00917097">
        <w:rPr>
          <w:rFonts w:ascii="Times New Roman" w:hAnsi="Times New Roman" w:cs="Times New Roman"/>
          <w:color w:val="000000" w:themeColor="text1"/>
        </w:rPr>
        <w:t xml:space="preserve">-style pre-trained embedding model was </w:t>
      </w:r>
      <w:r w:rsidRPr="00917097">
        <w:rPr>
          <w:rFonts w:ascii="Times New Roman" w:hAnsi="Times New Roman" w:cs="Times New Roman"/>
          <w:color w:val="000000" w:themeColor="text1"/>
        </w:rPr>
        <w:t xml:space="preserve">applied </w:t>
      </w:r>
      <w:r w:rsidR="00000000" w:rsidRPr="00917097">
        <w:rPr>
          <w:rFonts w:ascii="Times New Roman" w:hAnsi="Times New Roman" w:cs="Times New Roman"/>
          <w:color w:val="000000" w:themeColor="text1"/>
        </w:rPr>
        <w:t xml:space="preserve">through </w:t>
      </w:r>
      <w:r w:rsidRPr="00917097">
        <w:rPr>
          <w:rFonts w:ascii="Times New Roman" w:hAnsi="Times New Roman" w:cs="Times New Roman"/>
          <w:color w:val="000000" w:themeColor="text1"/>
        </w:rPr>
        <w:t xml:space="preserve">the </w:t>
      </w:r>
      <w:proofErr w:type="spellStart"/>
      <w:proofErr w:type="gramStart"/>
      <w:r w:rsidR="00000000" w:rsidRPr="00917097">
        <w:rPr>
          <w:rFonts w:ascii="Times New Roman" w:hAnsi="Times New Roman" w:cs="Times New Roman"/>
          <w:color w:val="000000" w:themeColor="text1"/>
        </w:rPr>
        <w:t>gensim.downloader</w:t>
      </w:r>
      <w:proofErr w:type="spellEnd"/>
      <w:proofErr w:type="gramEnd"/>
      <w:r w:rsidR="00000000" w:rsidRPr="00917097">
        <w:rPr>
          <w:rFonts w:ascii="Times New Roman" w:hAnsi="Times New Roman" w:cs="Times New Roman"/>
          <w:color w:val="000000" w:themeColor="text1"/>
        </w:rPr>
        <w:t xml:space="preserve">. The embedding matrix was created by matching words from </w:t>
      </w:r>
      <w:r w:rsidRPr="00917097">
        <w:rPr>
          <w:rFonts w:ascii="Times New Roman" w:hAnsi="Times New Roman" w:cs="Times New Roman"/>
          <w:color w:val="000000" w:themeColor="text1"/>
        </w:rPr>
        <w:t>a</w:t>
      </w:r>
      <w:r w:rsidR="00000000" w:rsidRPr="00917097">
        <w:rPr>
          <w:rFonts w:ascii="Times New Roman" w:hAnsi="Times New Roman" w:cs="Times New Roman"/>
          <w:color w:val="000000" w:themeColor="text1"/>
        </w:rPr>
        <w:t xml:space="preserve"> tokenizer vocabulary with </w:t>
      </w:r>
      <w:r w:rsidRPr="00917097">
        <w:rPr>
          <w:rFonts w:ascii="Times New Roman" w:hAnsi="Times New Roman" w:cs="Times New Roman"/>
          <w:color w:val="000000" w:themeColor="text1"/>
        </w:rPr>
        <w:t>a</w:t>
      </w:r>
      <w:r w:rsidR="00000000" w:rsidRPr="00917097">
        <w:rPr>
          <w:rFonts w:ascii="Times New Roman" w:hAnsi="Times New Roman" w:cs="Times New Roman"/>
          <w:color w:val="000000" w:themeColor="text1"/>
        </w:rPr>
        <w:t xml:space="preserve"> pre-trained embedding model. Words found </w:t>
      </w:r>
      <w:proofErr w:type="gramStart"/>
      <w:r w:rsidR="00000000" w:rsidRPr="00917097">
        <w:rPr>
          <w:rFonts w:ascii="Times New Roman" w:hAnsi="Times New Roman" w:cs="Times New Roman"/>
          <w:color w:val="000000" w:themeColor="text1"/>
        </w:rPr>
        <w:t>in  pre</w:t>
      </w:r>
      <w:proofErr w:type="gramEnd"/>
      <w:r w:rsidR="00000000" w:rsidRPr="00917097">
        <w:rPr>
          <w:rFonts w:ascii="Times New Roman" w:hAnsi="Times New Roman" w:cs="Times New Roman"/>
          <w:color w:val="000000" w:themeColor="text1"/>
        </w:rPr>
        <w:t xml:space="preserve">-trained model received their corresponding vectors, </w:t>
      </w:r>
      <w:proofErr w:type="gramStart"/>
      <w:r w:rsidRPr="00917097">
        <w:rPr>
          <w:rFonts w:ascii="Times New Roman" w:hAnsi="Times New Roman" w:cs="Times New Roman"/>
          <w:color w:val="000000" w:themeColor="text1"/>
        </w:rPr>
        <w:t xml:space="preserve">while </w:t>
      </w:r>
      <w:r w:rsidR="00000000" w:rsidRPr="00917097">
        <w:rPr>
          <w:rFonts w:ascii="Times New Roman" w:hAnsi="Times New Roman" w:cs="Times New Roman"/>
          <w:color w:val="000000" w:themeColor="text1"/>
        </w:rPr>
        <w:t xml:space="preserve"> missing</w:t>
      </w:r>
      <w:proofErr w:type="gramEnd"/>
      <w:r w:rsidR="00000000" w:rsidRPr="00917097">
        <w:rPr>
          <w:rFonts w:ascii="Times New Roman" w:hAnsi="Times New Roman" w:cs="Times New Roman"/>
          <w:color w:val="000000" w:themeColor="text1"/>
        </w:rPr>
        <w:t xml:space="preserve"> words were </w:t>
      </w:r>
      <w:r w:rsidRPr="00917097">
        <w:rPr>
          <w:rFonts w:ascii="Times New Roman" w:hAnsi="Times New Roman" w:cs="Times New Roman"/>
          <w:color w:val="000000" w:themeColor="text1"/>
        </w:rPr>
        <w:t xml:space="preserve">taken care of </w:t>
      </w:r>
      <w:r w:rsidR="00000000" w:rsidRPr="00917097">
        <w:rPr>
          <w:rFonts w:ascii="Times New Roman" w:hAnsi="Times New Roman" w:cs="Times New Roman"/>
          <w:color w:val="000000" w:themeColor="text1"/>
        </w:rPr>
        <w:t>using zero or random initialization.</w:t>
      </w:r>
    </w:p>
    <w:p w14:paraId="5B640BA6" w14:textId="28BB96A9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This model was included to examine whether </w:t>
      </w:r>
      <w:r w:rsidR="008655A2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pre-trained word representations </w:t>
      </w:r>
      <w:r w:rsidR="00CB12EA" w:rsidRPr="00917097">
        <w:rPr>
          <w:rFonts w:ascii="Times New Roman" w:hAnsi="Times New Roman" w:cs="Times New Roman"/>
          <w:color w:val="000000" w:themeColor="text1"/>
        </w:rPr>
        <w:t xml:space="preserve">has </w:t>
      </w:r>
      <w:r w:rsidRPr="00917097">
        <w:rPr>
          <w:rFonts w:ascii="Times New Roman" w:hAnsi="Times New Roman" w:cs="Times New Roman"/>
          <w:color w:val="000000" w:themeColor="text1"/>
        </w:rPr>
        <w:t xml:space="preserve">improved classification performance compared to </w:t>
      </w:r>
      <w:r w:rsidR="00CB12EA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>randomly initialized trainable embeddings.</w:t>
      </w:r>
    </w:p>
    <w:p w14:paraId="3CFB0777" w14:textId="77777777" w:rsidR="00F5735F" w:rsidRPr="00917097" w:rsidRDefault="00F5735F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281FC8BB" w14:textId="47C2F51D" w:rsidR="008109A2" w:rsidRPr="00917097" w:rsidRDefault="008C03CE" w:rsidP="00B52948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5" w:name="_Toc229318900"/>
      <w:r w:rsidRPr="00917097">
        <w:rPr>
          <w:rFonts w:ascii="Times New Roman" w:hAnsi="Times New Roman" w:cs="Times New Roman"/>
          <w:color w:val="000000" w:themeColor="text1"/>
        </w:rPr>
        <w:t>5</w:t>
      </w:r>
      <w:r w:rsidR="00000000" w:rsidRPr="00917097">
        <w:rPr>
          <w:rFonts w:ascii="Times New Roman" w:hAnsi="Times New Roman" w:cs="Times New Roman"/>
          <w:color w:val="000000" w:themeColor="text1"/>
        </w:rPr>
        <w:t>.4 Bidirectional LSTM with Pre-trained Embeddings</w:t>
      </w:r>
      <w:bookmarkEnd w:id="15"/>
    </w:p>
    <w:p w14:paraId="66647736" w14:textId="50E80730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The fourth model was </w:t>
      </w:r>
      <w:r w:rsidR="007375C1" w:rsidRPr="00917097">
        <w:rPr>
          <w:rFonts w:ascii="Times New Roman" w:hAnsi="Times New Roman" w:cs="Times New Roman"/>
          <w:color w:val="000000" w:themeColor="text1"/>
        </w:rPr>
        <w:t>the Bidirectional</w:t>
      </w:r>
      <w:r w:rsidRPr="00917097">
        <w:rPr>
          <w:rFonts w:ascii="Times New Roman" w:hAnsi="Times New Roman" w:cs="Times New Roman"/>
          <w:color w:val="000000" w:themeColor="text1"/>
        </w:rPr>
        <w:t xml:space="preserve"> LSTM with </w:t>
      </w:r>
      <w:r w:rsidR="00CB12EA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pre-trained embeddings. A Bidirectional LSTM processes text in </w:t>
      </w:r>
      <w:r w:rsidR="007375C1" w:rsidRPr="00917097">
        <w:rPr>
          <w:rFonts w:ascii="Times New Roman" w:hAnsi="Times New Roman" w:cs="Times New Roman"/>
          <w:color w:val="000000" w:themeColor="text1"/>
        </w:rPr>
        <w:t>both</w:t>
      </w:r>
      <w:r w:rsidRPr="00917097">
        <w:rPr>
          <w:rFonts w:ascii="Times New Roman" w:hAnsi="Times New Roman" w:cs="Times New Roman"/>
          <w:color w:val="000000" w:themeColor="text1"/>
        </w:rPr>
        <w:t xml:space="preserve"> forward and backward directions. This means </w:t>
      </w:r>
      <w:r w:rsidR="00CB12EA" w:rsidRPr="00917097">
        <w:rPr>
          <w:rFonts w:ascii="Times New Roman" w:hAnsi="Times New Roman" w:cs="Times New Roman"/>
          <w:color w:val="000000" w:themeColor="text1"/>
        </w:rPr>
        <w:t>a</w:t>
      </w:r>
      <w:r w:rsidRPr="00917097">
        <w:rPr>
          <w:rFonts w:ascii="Times New Roman" w:hAnsi="Times New Roman" w:cs="Times New Roman"/>
          <w:color w:val="000000" w:themeColor="text1"/>
        </w:rPr>
        <w:t xml:space="preserve"> model can learn context from </w:t>
      </w:r>
      <w:r w:rsidR="00CB12EA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words that appear before and after </w:t>
      </w:r>
      <w:r w:rsidR="00CB12EA" w:rsidRPr="00917097">
        <w:rPr>
          <w:rFonts w:ascii="Times New Roman" w:hAnsi="Times New Roman" w:cs="Times New Roman"/>
          <w:color w:val="000000" w:themeColor="text1"/>
        </w:rPr>
        <w:t>the</w:t>
      </w:r>
      <w:r w:rsidRPr="00917097">
        <w:rPr>
          <w:rFonts w:ascii="Times New Roman" w:hAnsi="Times New Roman" w:cs="Times New Roman"/>
          <w:color w:val="000000" w:themeColor="text1"/>
        </w:rPr>
        <w:t xml:space="preserve"> given word. This is useful </w:t>
      </w:r>
      <w:r w:rsidR="00357D5A" w:rsidRPr="00917097">
        <w:rPr>
          <w:rFonts w:ascii="Times New Roman" w:hAnsi="Times New Roman" w:cs="Times New Roman"/>
          <w:color w:val="000000" w:themeColor="text1"/>
        </w:rPr>
        <w:t xml:space="preserve">for </w:t>
      </w:r>
      <w:r w:rsidRPr="00917097">
        <w:rPr>
          <w:rFonts w:ascii="Times New Roman" w:hAnsi="Times New Roman" w:cs="Times New Roman"/>
          <w:color w:val="000000" w:themeColor="text1"/>
        </w:rPr>
        <w:t xml:space="preserve">sentiment analysis </w:t>
      </w:r>
      <w:r w:rsidR="007375C1" w:rsidRPr="00917097">
        <w:rPr>
          <w:rFonts w:ascii="Times New Roman" w:hAnsi="Times New Roman" w:cs="Times New Roman"/>
          <w:color w:val="000000" w:themeColor="text1"/>
        </w:rPr>
        <w:t>because meaning</w:t>
      </w:r>
      <w:r w:rsidRPr="00917097">
        <w:rPr>
          <w:rFonts w:ascii="Times New Roman" w:hAnsi="Times New Roman" w:cs="Times New Roman"/>
          <w:color w:val="000000" w:themeColor="text1"/>
        </w:rPr>
        <w:t xml:space="preserve"> of a word can </w:t>
      </w:r>
      <w:proofErr w:type="gramStart"/>
      <w:r w:rsidRPr="00917097">
        <w:rPr>
          <w:rFonts w:ascii="Times New Roman" w:hAnsi="Times New Roman" w:cs="Times New Roman"/>
          <w:color w:val="000000" w:themeColor="text1"/>
        </w:rPr>
        <w:t>depend</w:t>
      </w:r>
      <w:proofErr w:type="gramEnd"/>
      <w:r w:rsidRPr="00917097">
        <w:rPr>
          <w:rFonts w:ascii="Times New Roman" w:hAnsi="Times New Roman" w:cs="Times New Roman"/>
          <w:color w:val="000000" w:themeColor="text1"/>
        </w:rPr>
        <w:t xml:space="preserve"> on </w:t>
      </w:r>
      <w:r w:rsidR="00357D5A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>surrounding words.</w:t>
      </w:r>
    </w:p>
    <w:p w14:paraId="373E452F" w14:textId="2E2048FB" w:rsidR="008109A2" w:rsidRPr="00917097" w:rsidRDefault="007375C1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>P</w:t>
      </w:r>
      <w:r w:rsidR="00000000" w:rsidRPr="00917097">
        <w:rPr>
          <w:rFonts w:ascii="Times New Roman" w:hAnsi="Times New Roman" w:cs="Times New Roman"/>
          <w:color w:val="000000" w:themeColor="text1"/>
        </w:rPr>
        <w:t>re-trained embedding layer was made trainable in th</w:t>
      </w:r>
      <w:r w:rsidRPr="00917097">
        <w:rPr>
          <w:rFonts w:ascii="Times New Roman" w:hAnsi="Times New Roman" w:cs="Times New Roman"/>
          <w:color w:val="000000" w:themeColor="text1"/>
        </w:rPr>
        <w:t>e</w:t>
      </w:r>
      <w:r w:rsidR="00000000" w:rsidRPr="00917097">
        <w:rPr>
          <w:rFonts w:ascii="Times New Roman" w:hAnsi="Times New Roman" w:cs="Times New Roman"/>
          <w:color w:val="000000" w:themeColor="text1"/>
        </w:rPr>
        <w:t xml:space="preserve"> model, </w:t>
      </w:r>
      <w:r w:rsidRPr="00917097">
        <w:rPr>
          <w:rFonts w:ascii="Times New Roman" w:hAnsi="Times New Roman" w:cs="Times New Roman"/>
          <w:color w:val="000000" w:themeColor="text1"/>
        </w:rPr>
        <w:t xml:space="preserve">which allows </w:t>
      </w:r>
      <w:r w:rsidR="00000000" w:rsidRPr="00917097">
        <w:rPr>
          <w:rFonts w:ascii="Times New Roman" w:hAnsi="Times New Roman" w:cs="Times New Roman"/>
          <w:color w:val="000000" w:themeColor="text1"/>
        </w:rPr>
        <w:t xml:space="preserve">embeddings to adapt </w:t>
      </w:r>
      <w:r w:rsidRPr="00917097">
        <w:rPr>
          <w:rFonts w:ascii="Times New Roman" w:hAnsi="Times New Roman" w:cs="Times New Roman"/>
          <w:color w:val="000000" w:themeColor="text1"/>
        </w:rPr>
        <w:t>to Book</w:t>
      </w:r>
      <w:r w:rsidR="00000000" w:rsidRPr="00917097">
        <w:rPr>
          <w:rFonts w:ascii="Times New Roman" w:hAnsi="Times New Roman" w:cs="Times New Roman"/>
          <w:color w:val="000000" w:themeColor="text1"/>
        </w:rPr>
        <w:t xml:space="preserve"> Review Dataset during </w:t>
      </w:r>
      <w:r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="00000000" w:rsidRPr="00917097">
        <w:rPr>
          <w:rFonts w:ascii="Times New Roman" w:hAnsi="Times New Roman" w:cs="Times New Roman"/>
          <w:color w:val="000000" w:themeColor="text1"/>
        </w:rPr>
        <w:t xml:space="preserve">training. Spatial dropout and dense dropout layers were </w:t>
      </w:r>
      <w:r w:rsidRPr="00917097">
        <w:rPr>
          <w:rFonts w:ascii="Times New Roman" w:hAnsi="Times New Roman" w:cs="Times New Roman"/>
          <w:color w:val="000000" w:themeColor="text1"/>
        </w:rPr>
        <w:t>integrated to</w:t>
      </w:r>
      <w:r w:rsidR="00000000" w:rsidRPr="00917097">
        <w:rPr>
          <w:rFonts w:ascii="Times New Roman" w:hAnsi="Times New Roman" w:cs="Times New Roman"/>
          <w:color w:val="000000" w:themeColor="text1"/>
        </w:rPr>
        <w:t xml:space="preserve"> reduce </w:t>
      </w:r>
      <w:r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="00000000" w:rsidRPr="00917097">
        <w:rPr>
          <w:rFonts w:ascii="Times New Roman" w:hAnsi="Times New Roman" w:cs="Times New Roman"/>
          <w:color w:val="000000" w:themeColor="text1"/>
        </w:rPr>
        <w:t xml:space="preserve">overfitting. The model used </w:t>
      </w:r>
      <w:proofErr w:type="spellStart"/>
      <w:r w:rsidR="00000000" w:rsidRPr="00917097">
        <w:rPr>
          <w:rFonts w:ascii="Times New Roman" w:hAnsi="Times New Roman" w:cs="Times New Roman"/>
          <w:color w:val="000000" w:themeColor="text1"/>
        </w:rPr>
        <w:t>Softmax</w:t>
      </w:r>
      <w:proofErr w:type="spellEnd"/>
      <w:r w:rsidR="00000000" w:rsidRPr="00917097">
        <w:rPr>
          <w:rFonts w:ascii="Times New Roman" w:hAnsi="Times New Roman" w:cs="Times New Roman"/>
          <w:color w:val="000000" w:themeColor="text1"/>
        </w:rPr>
        <w:t xml:space="preserve"> activation </w:t>
      </w:r>
      <w:r w:rsidR="007A004A" w:rsidRPr="00917097">
        <w:rPr>
          <w:rFonts w:ascii="Times New Roman" w:hAnsi="Times New Roman" w:cs="Times New Roman"/>
          <w:color w:val="000000" w:themeColor="text1"/>
        </w:rPr>
        <w:t>in output</w:t>
      </w:r>
      <w:r w:rsidR="00000000" w:rsidRPr="00917097">
        <w:rPr>
          <w:rFonts w:ascii="Times New Roman" w:hAnsi="Times New Roman" w:cs="Times New Roman"/>
          <w:color w:val="000000" w:themeColor="text1"/>
        </w:rPr>
        <w:t xml:space="preserve"> layer because </w:t>
      </w:r>
      <w:r w:rsidRPr="00917097">
        <w:rPr>
          <w:rFonts w:ascii="Times New Roman" w:hAnsi="Times New Roman" w:cs="Times New Roman"/>
          <w:color w:val="000000" w:themeColor="text1"/>
        </w:rPr>
        <w:t>the</w:t>
      </w:r>
      <w:r w:rsidR="00000000" w:rsidRPr="00917097">
        <w:rPr>
          <w:rFonts w:ascii="Times New Roman" w:hAnsi="Times New Roman" w:cs="Times New Roman"/>
          <w:color w:val="000000" w:themeColor="text1"/>
        </w:rPr>
        <w:t xml:space="preserve"> task </w:t>
      </w:r>
      <w:r w:rsidR="00B2376A" w:rsidRPr="00917097">
        <w:rPr>
          <w:rFonts w:ascii="Times New Roman" w:hAnsi="Times New Roman" w:cs="Times New Roman"/>
          <w:color w:val="000000" w:themeColor="text1"/>
        </w:rPr>
        <w:t>involves three</w:t>
      </w:r>
      <w:r w:rsidR="00000000" w:rsidRPr="00917097">
        <w:rPr>
          <w:rFonts w:ascii="Times New Roman" w:hAnsi="Times New Roman" w:cs="Times New Roman"/>
          <w:color w:val="000000" w:themeColor="text1"/>
        </w:rPr>
        <w:t xml:space="preserve"> sentiment classes.</w:t>
      </w:r>
    </w:p>
    <w:p w14:paraId="6AF0EB7F" w14:textId="53763422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This model was </w:t>
      </w:r>
      <w:proofErr w:type="gramStart"/>
      <w:r w:rsidRPr="00917097">
        <w:rPr>
          <w:rFonts w:ascii="Times New Roman" w:hAnsi="Times New Roman" w:cs="Times New Roman"/>
          <w:color w:val="000000" w:themeColor="text1"/>
        </w:rPr>
        <w:t xml:space="preserve">expected </w:t>
      </w:r>
      <w:r w:rsidR="00B2376A" w:rsidRPr="00917097">
        <w:rPr>
          <w:rFonts w:ascii="Times New Roman" w:hAnsi="Times New Roman" w:cs="Times New Roman"/>
          <w:color w:val="000000" w:themeColor="text1"/>
        </w:rPr>
        <w:t xml:space="preserve"> </w:t>
      </w:r>
      <w:r w:rsidRPr="00917097">
        <w:rPr>
          <w:rFonts w:ascii="Times New Roman" w:hAnsi="Times New Roman" w:cs="Times New Roman"/>
          <w:color w:val="000000" w:themeColor="text1"/>
        </w:rPr>
        <w:t>perform</w:t>
      </w:r>
      <w:r w:rsidR="00B2376A" w:rsidRPr="00917097">
        <w:rPr>
          <w:rFonts w:ascii="Times New Roman" w:hAnsi="Times New Roman" w:cs="Times New Roman"/>
          <w:color w:val="000000" w:themeColor="text1"/>
        </w:rPr>
        <w:t>ing</w:t>
      </w:r>
      <w:proofErr w:type="gramEnd"/>
      <w:r w:rsidR="00B2376A" w:rsidRPr="00917097">
        <w:rPr>
          <w:rFonts w:ascii="Times New Roman" w:hAnsi="Times New Roman" w:cs="Times New Roman"/>
          <w:color w:val="000000" w:themeColor="text1"/>
        </w:rPr>
        <w:t xml:space="preserve"> </w:t>
      </w:r>
      <w:r w:rsidRPr="00917097">
        <w:rPr>
          <w:rFonts w:ascii="Times New Roman" w:hAnsi="Times New Roman" w:cs="Times New Roman"/>
          <w:color w:val="000000" w:themeColor="text1"/>
        </w:rPr>
        <w:t xml:space="preserve">better </w:t>
      </w:r>
      <w:r w:rsidR="00B2376A" w:rsidRPr="00917097">
        <w:rPr>
          <w:rFonts w:ascii="Times New Roman" w:hAnsi="Times New Roman" w:cs="Times New Roman"/>
          <w:color w:val="000000" w:themeColor="text1"/>
        </w:rPr>
        <w:t>as</w:t>
      </w:r>
      <w:r w:rsidRPr="00917097">
        <w:rPr>
          <w:rFonts w:ascii="Times New Roman" w:hAnsi="Times New Roman" w:cs="Times New Roman"/>
          <w:color w:val="000000" w:themeColor="text1"/>
        </w:rPr>
        <w:t xml:space="preserve"> it </w:t>
      </w:r>
      <w:r w:rsidR="00B2376A" w:rsidRPr="00917097">
        <w:rPr>
          <w:rFonts w:ascii="Times New Roman" w:hAnsi="Times New Roman" w:cs="Times New Roman"/>
          <w:color w:val="000000" w:themeColor="text1"/>
        </w:rPr>
        <w:t xml:space="preserve">is </w:t>
      </w:r>
      <w:r w:rsidRPr="00917097">
        <w:rPr>
          <w:rFonts w:ascii="Times New Roman" w:hAnsi="Times New Roman" w:cs="Times New Roman"/>
          <w:color w:val="000000" w:themeColor="text1"/>
        </w:rPr>
        <w:t xml:space="preserve">combined pre-trained semantic knowledge with </w:t>
      </w:r>
      <w:r w:rsidR="00B2376A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>bidirectional sequence learning.</w:t>
      </w:r>
    </w:p>
    <w:p w14:paraId="7B0A3693" w14:textId="42C32EC7" w:rsidR="007A004A" w:rsidRPr="00917097" w:rsidRDefault="007A004A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lastRenderedPageBreak/>
        <w:drawing>
          <wp:inline distT="0" distB="0" distL="0" distR="0" wp14:anchorId="54E662E1" wp14:editId="6F933F36">
            <wp:extent cx="6309360" cy="3108960"/>
            <wp:effectExtent l="0" t="0" r="2540" b="2540"/>
            <wp:docPr id="97837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750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2603" cy="312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FBD4" w14:textId="76904A14" w:rsidR="007A004A" w:rsidRPr="00917097" w:rsidRDefault="007A004A" w:rsidP="007A004A">
      <w:pPr>
        <w:pStyle w:val="Caption"/>
        <w:jc w:val="center"/>
        <w:rPr>
          <w:rFonts w:ascii="Times New Roman" w:hAnsi="Times New Roman" w:cs="Times New Roman"/>
          <w:b w:val="0"/>
          <w:bCs w:val="0"/>
          <w:i/>
          <w:iCs/>
        </w:rPr>
      </w:pPr>
      <w:bookmarkStart w:id="16" w:name="_Toc229318912"/>
      <w:r w:rsidRPr="00917097">
        <w:rPr>
          <w:rFonts w:ascii="Times New Roman" w:hAnsi="Times New Roman" w:cs="Times New Roman"/>
          <w:b w:val="0"/>
          <w:bCs w:val="0"/>
          <w:i/>
          <w:iCs/>
        </w:rPr>
        <w:t xml:space="preserve">Figure 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begin"/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instrText xml:space="preserve"> SEQ Figure \* ARABIC </w:instrTex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separate"/>
      </w:r>
      <w:r w:rsidR="00917097">
        <w:rPr>
          <w:rFonts w:ascii="Times New Roman" w:hAnsi="Times New Roman" w:cs="Times New Roman"/>
          <w:b w:val="0"/>
          <w:bCs w:val="0"/>
          <w:i/>
          <w:iCs/>
          <w:noProof/>
        </w:rPr>
        <w:t>8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end"/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t xml:space="preserve">: 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t>Bidirectional LSTM Model Summary</w:t>
      </w:r>
      <w:bookmarkEnd w:id="16"/>
    </w:p>
    <w:p w14:paraId="077E1F04" w14:textId="77777777" w:rsidR="007A004A" w:rsidRPr="00917097" w:rsidRDefault="007A004A" w:rsidP="007A004A">
      <w:pPr>
        <w:rPr>
          <w:rFonts w:ascii="Times New Roman" w:hAnsi="Times New Roman" w:cs="Times New Roman"/>
        </w:rPr>
      </w:pPr>
    </w:p>
    <w:p w14:paraId="592FB256" w14:textId="738E448C" w:rsidR="008109A2" w:rsidRPr="00917097" w:rsidRDefault="008C03CE" w:rsidP="00B52948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17" w:name="_Toc229318901"/>
      <w:r w:rsidRPr="00917097">
        <w:rPr>
          <w:rFonts w:ascii="Times New Roman" w:hAnsi="Times New Roman" w:cs="Times New Roman"/>
          <w:color w:val="000000" w:themeColor="text1"/>
        </w:rPr>
        <w:t>6.</w:t>
      </w:r>
      <w:r w:rsidR="00000000" w:rsidRPr="00917097">
        <w:rPr>
          <w:rFonts w:ascii="Times New Roman" w:hAnsi="Times New Roman" w:cs="Times New Roman"/>
          <w:color w:val="000000" w:themeColor="text1"/>
        </w:rPr>
        <w:t xml:space="preserve"> Experiments and Results</w:t>
      </w:r>
      <w:bookmarkEnd w:id="17"/>
    </w:p>
    <w:p w14:paraId="15D972D9" w14:textId="6202203C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All models were trained </w:t>
      </w:r>
      <w:r w:rsidR="00C31C30" w:rsidRPr="00917097">
        <w:rPr>
          <w:rFonts w:ascii="Times New Roman" w:hAnsi="Times New Roman" w:cs="Times New Roman"/>
          <w:color w:val="000000" w:themeColor="text1"/>
        </w:rPr>
        <w:t>using training</w:t>
      </w:r>
      <w:r w:rsidRPr="00917097">
        <w:rPr>
          <w:rFonts w:ascii="Times New Roman" w:hAnsi="Times New Roman" w:cs="Times New Roman"/>
          <w:color w:val="000000" w:themeColor="text1"/>
        </w:rPr>
        <w:t xml:space="preserve"> set and validated</w:t>
      </w:r>
      <w:r w:rsidR="007A004A" w:rsidRPr="00917097">
        <w:rPr>
          <w:rFonts w:ascii="Times New Roman" w:hAnsi="Times New Roman" w:cs="Times New Roman"/>
          <w:color w:val="000000" w:themeColor="text1"/>
        </w:rPr>
        <w:t xml:space="preserve"> </w:t>
      </w:r>
      <w:r w:rsidR="0003500A" w:rsidRPr="00917097">
        <w:rPr>
          <w:rFonts w:ascii="Times New Roman" w:hAnsi="Times New Roman" w:cs="Times New Roman"/>
          <w:color w:val="000000" w:themeColor="text1"/>
        </w:rPr>
        <w:t>set using validation</w:t>
      </w:r>
      <w:r w:rsidRPr="00917097">
        <w:rPr>
          <w:rFonts w:ascii="Times New Roman" w:hAnsi="Times New Roman" w:cs="Times New Roman"/>
          <w:color w:val="000000" w:themeColor="text1"/>
        </w:rPr>
        <w:t xml:space="preserve"> set. </w:t>
      </w:r>
      <w:r w:rsidR="007A004A" w:rsidRPr="00917097">
        <w:rPr>
          <w:rFonts w:ascii="Times New Roman" w:hAnsi="Times New Roman" w:cs="Times New Roman"/>
          <w:color w:val="000000" w:themeColor="text1"/>
        </w:rPr>
        <w:t>F</w:t>
      </w:r>
      <w:r w:rsidRPr="00917097">
        <w:rPr>
          <w:rFonts w:ascii="Times New Roman" w:hAnsi="Times New Roman" w:cs="Times New Roman"/>
          <w:color w:val="000000" w:themeColor="text1"/>
        </w:rPr>
        <w:t xml:space="preserve">inal performance was evaluated on </w:t>
      </w:r>
      <w:r w:rsidR="007A004A" w:rsidRPr="00917097">
        <w:rPr>
          <w:rFonts w:ascii="Times New Roman" w:hAnsi="Times New Roman" w:cs="Times New Roman"/>
          <w:color w:val="000000" w:themeColor="text1"/>
        </w:rPr>
        <w:t>a</w:t>
      </w:r>
      <w:r w:rsidRPr="00917097">
        <w:rPr>
          <w:rFonts w:ascii="Times New Roman" w:hAnsi="Times New Roman" w:cs="Times New Roman"/>
          <w:color w:val="000000" w:themeColor="text1"/>
        </w:rPr>
        <w:t xml:space="preserve"> test set. The evaluation metrics </w:t>
      </w:r>
      <w:r w:rsidR="00C31C30" w:rsidRPr="00917097">
        <w:rPr>
          <w:rFonts w:ascii="Times New Roman" w:hAnsi="Times New Roman" w:cs="Times New Roman"/>
          <w:color w:val="000000" w:themeColor="text1"/>
        </w:rPr>
        <w:t>applied/</w:t>
      </w:r>
      <w:r w:rsidR="0003500A" w:rsidRPr="00917097">
        <w:rPr>
          <w:rFonts w:ascii="Times New Roman" w:hAnsi="Times New Roman" w:cs="Times New Roman"/>
          <w:color w:val="000000" w:themeColor="text1"/>
        </w:rPr>
        <w:t>used were</w:t>
      </w:r>
      <w:r w:rsidRPr="00917097">
        <w:rPr>
          <w:rFonts w:ascii="Times New Roman" w:hAnsi="Times New Roman" w:cs="Times New Roman"/>
          <w:color w:val="000000" w:themeColor="text1"/>
        </w:rPr>
        <w:t xml:space="preserve"> </w:t>
      </w:r>
      <w:r w:rsidR="0003500A" w:rsidRPr="00917097">
        <w:rPr>
          <w:rFonts w:ascii="Times New Roman" w:hAnsi="Times New Roman" w:cs="Times New Roman"/>
          <w:color w:val="000000" w:themeColor="text1"/>
        </w:rPr>
        <w:t>accuracy, recall</w:t>
      </w:r>
      <w:r w:rsidRPr="00917097">
        <w:rPr>
          <w:rFonts w:ascii="Times New Roman" w:hAnsi="Times New Roman" w:cs="Times New Roman"/>
          <w:color w:val="000000" w:themeColor="text1"/>
        </w:rPr>
        <w:t xml:space="preserve">, </w:t>
      </w:r>
      <w:r w:rsidR="00C31C30" w:rsidRPr="00917097">
        <w:rPr>
          <w:rFonts w:ascii="Times New Roman" w:hAnsi="Times New Roman" w:cs="Times New Roman"/>
          <w:color w:val="000000" w:themeColor="text1"/>
        </w:rPr>
        <w:t xml:space="preserve">precision, </w:t>
      </w:r>
      <w:r w:rsidRPr="00917097">
        <w:rPr>
          <w:rFonts w:ascii="Times New Roman" w:hAnsi="Times New Roman" w:cs="Times New Roman"/>
          <w:color w:val="000000" w:themeColor="text1"/>
        </w:rPr>
        <w:t>F1-</w:t>
      </w:r>
      <w:r w:rsidR="0003500A" w:rsidRPr="00917097">
        <w:rPr>
          <w:rFonts w:ascii="Times New Roman" w:hAnsi="Times New Roman" w:cs="Times New Roman"/>
          <w:color w:val="000000" w:themeColor="text1"/>
        </w:rPr>
        <w:t>score, confusion</w:t>
      </w:r>
      <w:r w:rsidRPr="00917097">
        <w:rPr>
          <w:rFonts w:ascii="Times New Roman" w:hAnsi="Times New Roman" w:cs="Times New Roman"/>
          <w:color w:val="000000" w:themeColor="text1"/>
        </w:rPr>
        <w:t xml:space="preserve"> matrix</w:t>
      </w:r>
      <w:r w:rsidR="00C31C30" w:rsidRPr="00917097">
        <w:rPr>
          <w:rFonts w:ascii="Times New Roman" w:hAnsi="Times New Roman" w:cs="Times New Roman"/>
          <w:color w:val="000000" w:themeColor="text1"/>
        </w:rPr>
        <w:t xml:space="preserve"> and </w:t>
      </w:r>
      <w:r w:rsidR="00C31C30" w:rsidRPr="00917097">
        <w:rPr>
          <w:rFonts w:ascii="Times New Roman" w:hAnsi="Times New Roman" w:cs="Times New Roman"/>
          <w:color w:val="000000" w:themeColor="text1"/>
        </w:rPr>
        <w:t>classification report</w:t>
      </w:r>
      <w:r w:rsidR="00C31C30" w:rsidRPr="00917097">
        <w:rPr>
          <w:rFonts w:ascii="Times New Roman" w:hAnsi="Times New Roman" w:cs="Times New Roman"/>
          <w:color w:val="000000" w:themeColor="text1"/>
        </w:rPr>
        <w:t xml:space="preserve">. </w:t>
      </w:r>
      <w:r w:rsidRPr="00917097">
        <w:rPr>
          <w:rFonts w:ascii="Times New Roman" w:hAnsi="Times New Roman" w:cs="Times New Roman"/>
          <w:color w:val="000000" w:themeColor="text1"/>
        </w:rPr>
        <w:t xml:space="preserve">These metrics provide </w:t>
      </w:r>
      <w:proofErr w:type="gramStart"/>
      <w:r w:rsidR="0003500A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 broader</w:t>
      </w:r>
      <w:proofErr w:type="gramEnd"/>
      <w:r w:rsidRPr="00917097">
        <w:rPr>
          <w:rFonts w:ascii="Times New Roman" w:hAnsi="Times New Roman" w:cs="Times New Roman"/>
          <w:color w:val="000000" w:themeColor="text1"/>
        </w:rPr>
        <w:t xml:space="preserve"> understanding of </w:t>
      </w:r>
      <w:r w:rsidR="0003500A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model performance than </w:t>
      </w:r>
      <w:r w:rsidR="0003500A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accuracy alone, especially when </w:t>
      </w:r>
      <w:r w:rsidR="0003500A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>class imbalance exists.</w:t>
      </w:r>
    </w:p>
    <w:p w14:paraId="5217ADFF" w14:textId="77777777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>The results are shown below: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6"/>
        <w:gridCol w:w="1985"/>
        <w:gridCol w:w="1985"/>
        <w:gridCol w:w="1985"/>
        <w:gridCol w:w="1985"/>
      </w:tblGrid>
      <w:tr w:rsidR="00B52948" w:rsidRPr="00917097" w14:paraId="2EFE7A43" w14:textId="77777777" w:rsidTr="009F1398">
        <w:trPr>
          <w:jc w:val="center"/>
        </w:trPr>
        <w:tc>
          <w:tcPr>
            <w:tcW w:w="1986" w:type="dxa"/>
            <w:vAlign w:val="center"/>
          </w:tcPr>
          <w:p w14:paraId="717AEE32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Model</w:t>
            </w:r>
          </w:p>
        </w:tc>
        <w:tc>
          <w:tcPr>
            <w:tcW w:w="1985" w:type="dxa"/>
            <w:vAlign w:val="center"/>
          </w:tcPr>
          <w:p w14:paraId="1410D6D9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Accuracy</w:t>
            </w:r>
          </w:p>
        </w:tc>
        <w:tc>
          <w:tcPr>
            <w:tcW w:w="1985" w:type="dxa"/>
            <w:vAlign w:val="center"/>
          </w:tcPr>
          <w:p w14:paraId="650EFED9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Precision</w:t>
            </w:r>
          </w:p>
        </w:tc>
        <w:tc>
          <w:tcPr>
            <w:tcW w:w="1985" w:type="dxa"/>
            <w:vAlign w:val="center"/>
          </w:tcPr>
          <w:p w14:paraId="0B53B7A2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Recall</w:t>
            </w:r>
          </w:p>
        </w:tc>
        <w:tc>
          <w:tcPr>
            <w:tcW w:w="1985" w:type="dxa"/>
            <w:vAlign w:val="center"/>
          </w:tcPr>
          <w:p w14:paraId="25B86B70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b/>
                <w:color w:val="000000" w:themeColor="text1"/>
                <w:sz w:val="20"/>
              </w:rPr>
              <w:t>F1-score</w:t>
            </w:r>
          </w:p>
        </w:tc>
      </w:tr>
      <w:tr w:rsidR="00B52948" w:rsidRPr="00917097" w14:paraId="48318F86" w14:textId="77777777" w:rsidTr="009F1398">
        <w:trPr>
          <w:jc w:val="center"/>
        </w:trPr>
        <w:tc>
          <w:tcPr>
            <w:tcW w:w="1986" w:type="dxa"/>
            <w:vAlign w:val="center"/>
          </w:tcPr>
          <w:p w14:paraId="73A51642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Bidirectional LSTM with Pre-trained Embeddings</w:t>
            </w:r>
          </w:p>
        </w:tc>
        <w:tc>
          <w:tcPr>
            <w:tcW w:w="1985" w:type="dxa"/>
            <w:vAlign w:val="center"/>
          </w:tcPr>
          <w:p w14:paraId="1F53CB7A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0.7528</w:t>
            </w:r>
          </w:p>
        </w:tc>
        <w:tc>
          <w:tcPr>
            <w:tcW w:w="1985" w:type="dxa"/>
            <w:vAlign w:val="center"/>
          </w:tcPr>
          <w:p w14:paraId="6CB1D791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0.7724</w:t>
            </w:r>
          </w:p>
        </w:tc>
        <w:tc>
          <w:tcPr>
            <w:tcW w:w="1985" w:type="dxa"/>
            <w:vAlign w:val="center"/>
          </w:tcPr>
          <w:p w14:paraId="7DA7C41E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0.7528</w:t>
            </w:r>
          </w:p>
        </w:tc>
        <w:tc>
          <w:tcPr>
            <w:tcW w:w="1985" w:type="dxa"/>
            <w:vAlign w:val="center"/>
          </w:tcPr>
          <w:p w14:paraId="281BA910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0.7606</w:t>
            </w:r>
          </w:p>
        </w:tc>
      </w:tr>
      <w:tr w:rsidR="00B52948" w:rsidRPr="00917097" w14:paraId="185E00DF" w14:textId="77777777" w:rsidTr="009F1398">
        <w:trPr>
          <w:jc w:val="center"/>
        </w:trPr>
        <w:tc>
          <w:tcPr>
            <w:tcW w:w="1986" w:type="dxa"/>
            <w:vAlign w:val="center"/>
          </w:tcPr>
          <w:p w14:paraId="305BD0D0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LSTM with Pre-trained Embeddings</w:t>
            </w:r>
          </w:p>
        </w:tc>
        <w:tc>
          <w:tcPr>
            <w:tcW w:w="1985" w:type="dxa"/>
            <w:vAlign w:val="center"/>
          </w:tcPr>
          <w:p w14:paraId="4D6679D4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0.4783</w:t>
            </w:r>
          </w:p>
        </w:tc>
        <w:tc>
          <w:tcPr>
            <w:tcW w:w="1985" w:type="dxa"/>
            <w:vAlign w:val="center"/>
          </w:tcPr>
          <w:p w14:paraId="6F5C91AE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0.4420</w:t>
            </w:r>
          </w:p>
        </w:tc>
        <w:tc>
          <w:tcPr>
            <w:tcW w:w="1985" w:type="dxa"/>
            <w:vAlign w:val="center"/>
          </w:tcPr>
          <w:p w14:paraId="4D4DADFB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0.4783</w:t>
            </w:r>
          </w:p>
        </w:tc>
        <w:tc>
          <w:tcPr>
            <w:tcW w:w="1985" w:type="dxa"/>
            <w:vAlign w:val="center"/>
          </w:tcPr>
          <w:p w14:paraId="38185412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0.3428</w:t>
            </w:r>
          </w:p>
        </w:tc>
      </w:tr>
      <w:tr w:rsidR="00B52948" w:rsidRPr="00917097" w14:paraId="42EF11BF" w14:textId="77777777" w:rsidTr="009F1398">
        <w:trPr>
          <w:jc w:val="center"/>
        </w:trPr>
        <w:tc>
          <w:tcPr>
            <w:tcW w:w="1986" w:type="dxa"/>
            <w:vAlign w:val="center"/>
          </w:tcPr>
          <w:p w14:paraId="695425AE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Simple RNN</w:t>
            </w:r>
          </w:p>
        </w:tc>
        <w:tc>
          <w:tcPr>
            <w:tcW w:w="1985" w:type="dxa"/>
            <w:vAlign w:val="center"/>
          </w:tcPr>
          <w:p w14:paraId="5C3666AA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0.4317</w:t>
            </w:r>
          </w:p>
        </w:tc>
        <w:tc>
          <w:tcPr>
            <w:tcW w:w="1985" w:type="dxa"/>
            <w:vAlign w:val="center"/>
          </w:tcPr>
          <w:p w14:paraId="2E0D7B86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0.4092</w:t>
            </w:r>
          </w:p>
        </w:tc>
        <w:tc>
          <w:tcPr>
            <w:tcW w:w="1985" w:type="dxa"/>
            <w:vAlign w:val="center"/>
          </w:tcPr>
          <w:p w14:paraId="56488F82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0.4317</w:t>
            </w:r>
          </w:p>
        </w:tc>
        <w:tc>
          <w:tcPr>
            <w:tcW w:w="1985" w:type="dxa"/>
            <w:vAlign w:val="center"/>
          </w:tcPr>
          <w:p w14:paraId="38B6412C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0.4177</w:t>
            </w:r>
          </w:p>
        </w:tc>
      </w:tr>
      <w:tr w:rsidR="00B52948" w:rsidRPr="00917097" w14:paraId="08FF30E2" w14:textId="77777777" w:rsidTr="009F1398">
        <w:trPr>
          <w:jc w:val="center"/>
        </w:trPr>
        <w:tc>
          <w:tcPr>
            <w:tcW w:w="1986" w:type="dxa"/>
            <w:vAlign w:val="center"/>
          </w:tcPr>
          <w:p w14:paraId="6888A147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LSTM</w:t>
            </w:r>
          </w:p>
        </w:tc>
        <w:tc>
          <w:tcPr>
            <w:tcW w:w="1985" w:type="dxa"/>
            <w:vAlign w:val="center"/>
          </w:tcPr>
          <w:p w14:paraId="5CA01947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0.3572</w:t>
            </w:r>
          </w:p>
        </w:tc>
        <w:tc>
          <w:tcPr>
            <w:tcW w:w="1985" w:type="dxa"/>
            <w:vAlign w:val="center"/>
          </w:tcPr>
          <w:p w14:paraId="04F695A2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0.4475</w:t>
            </w:r>
          </w:p>
        </w:tc>
        <w:tc>
          <w:tcPr>
            <w:tcW w:w="1985" w:type="dxa"/>
            <w:vAlign w:val="center"/>
          </w:tcPr>
          <w:p w14:paraId="02D71D5B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0.3572</w:t>
            </w:r>
          </w:p>
        </w:tc>
        <w:tc>
          <w:tcPr>
            <w:tcW w:w="1985" w:type="dxa"/>
            <w:vAlign w:val="center"/>
          </w:tcPr>
          <w:p w14:paraId="118DD3B3" w14:textId="77777777" w:rsidR="008109A2" w:rsidRPr="00917097" w:rsidRDefault="00000000" w:rsidP="00B5294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17097">
              <w:rPr>
                <w:rFonts w:ascii="Times New Roman" w:hAnsi="Times New Roman" w:cs="Times New Roman"/>
                <w:color w:val="000000" w:themeColor="text1"/>
                <w:sz w:val="20"/>
              </w:rPr>
              <w:t>0.2534</w:t>
            </w:r>
          </w:p>
        </w:tc>
      </w:tr>
    </w:tbl>
    <w:p w14:paraId="7C13D748" w14:textId="77777777" w:rsidR="009F1398" w:rsidRPr="00917097" w:rsidRDefault="009F1398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 </w:t>
      </w:r>
    </w:p>
    <w:p w14:paraId="4102F0B8" w14:textId="596AD973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The best-performing model </w:t>
      </w:r>
      <w:r w:rsidR="002E6FF1" w:rsidRPr="00917097">
        <w:rPr>
          <w:rFonts w:ascii="Times New Roman" w:hAnsi="Times New Roman" w:cs="Times New Roman"/>
          <w:color w:val="000000" w:themeColor="text1"/>
        </w:rPr>
        <w:t>was Bidirectional</w:t>
      </w:r>
      <w:r w:rsidRPr="00917097">
        <w:rPr>
          <w:rFonts w:ascii="Times New Roman" w:hAnsi="Times New Roman" w:cs="Times New Roman"/>
          <w:color w:val="000000" w:themeColor="text1"/>
        </w:rPr>
        <w:t xml:space="preserve"> LSTM with </w:t>
      </w:r>
      <w:r w:rsidR="009F1398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pre-trained embeddings. It </w:t>
      </w:r>
      <w:r w:rsidR="00C2603F" w:rsidRPr="00917097">
        <w:rPr>
          <w:rFonts w:ascii="Times New Roman" w:hAnsi="Times New Roman" w:cs="Times New Roman"/>
          <w:color w:val="000000" w:themeColor="text1"/>
        </w:rPr>
        <w:t xml:space="preserve">has </w:t>
      </w:r>
      <w:r w:rsidRPr="00917097">
        <w:rPr>
          <w:rFonts w:ascii="Times New Roman" w:hAnsi="Times New Roman" w:cs="Times New Roman"/>
          <w:color w:val="000000" w:themeColor="text1"/>
        </w:rPr>
        <w:t xml:space="preserve">achieved </w:t>
      </w:r>
      <w:proofErr w:type="gramStart"/>
      <w:r w:rsidRPr="00917097">
        <w:rPr>
          <w:rFonts w:ascii="Times New Roman" w:hAnsi="Times New Roman" w:cs="Times New Roman"/>
          <w:color w:val="000000" w:themeColor="text1"/>
        </w:rPr>
        <w:t>a</w:t>
      </w:r>
      <w:proofErr w:type="gramEnd"/>
      <w:r w:rsidRPr="00917097">
        <w:rPr>
          <w:rFonts w:ascii="Times New Roman" w:hAnsi="Times New Roman" w:cs="Times New Roman"/>
          <w:color w:val="000000" w:themeColor="text1"/>
        </w:rPr>
        <w:t xml:space="preserve"> accuracy of 75.28% and </w:t>
      </w:r>
      <w:r w:rsidR="002E6FF1" w:rsidRPr="00917097">
        <w:rPr>
          <w:rFonts w:ascii="Times New Roman" w:hAnsi="Times New Roman" w:cs="Times New Roman"/>
          <w:color w:val="000000" w:themeColor="text1"/>
        </w:rPr>
        <w:t>the F</w:t>
      </w:r>
      <w:r w:rsidRPr="00917097">
        <w:rPr>
          <w:rFonts w:ascii="Times New Roman" w:hAnsi="Times New Roman" w:cs="Times New Roman"/>
          <w:color w:val="000000" w:themeColor="text1"/>
        </w:rPr>
        <w:t xml:space="preserve">1-score of 76.06%. This result shows that </w:t>
      </w:r>
      <w:r w:rsidR="00C2603F" w:rsidRPr="00917097">
        <w:rPr>
          <w:rFonts w:ascii="Times New Roman" w:hAnsi="Times New Roman" w:cs="Times New Roman"/>
          <w:color w:val="000000" w:themeColor="text1"/>
        </w:rPr>
        <w:t xml:space="preserve">by </w:t>
      </w:r>
      <w:r w:rsidRPr="00917097">
        <w:rPr>
          <w:rFonts w:ascii="Times New Roman" w:hAnsi="Times New Roman" w:cs="Times New Roman"/>
          <w:color w:val="000000" w:themeColor="text1"/>
        </w:rPr>
        <w:t xml:space="preserve">using both pre-trained word embeddings and </w:t>
      </w:r>
      <w:r w:rsidR="00C2603F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bidirectional sequence learning significantly </w:t>
      </w:r>
      <w:r w:rsidR="002E6FF1" w:rsidRPr="00917097">
        <w:rPr>
          <w:rFonts w:ascii="Times New Roman" w:hAnsi="Times New Roman" w:cs="Times New Roman"/>
          <w:color w:val="000000" w:themeColor="text1"/>
        </w:rPr>
        <w:t>improves sentiment</w:t>
      </w:r>
      <w:r w:rsidRPr="00917097">
        <w:rPr>
          <w:rFonts w:ascii="Times New Roman" w:hAnsi="Times New Roman" w:cs="Times New Roman"/>
          <w:color w:val="000000" w:themeColor="text1"/>
        </w:rPr>
        <w:t xml:space="preserve"> classification performance.</w:t>
      </w:r>
    </w:p>
    <w:p w14:paraId="28D9998A" w14:textId="3C6C202F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The Simple RNN </w:t>
      </w:r>
      <w:r w:rsidR="00E90814" w:rsidRPr="00917097">
        <w:rPr>
          <w:rFonts w:ascii="Times New Roman" w:hAnsi="Times New Roman" w:cs="Times New Roman"/>
          <w:color w:val="000000" w:themeColor="text1"/>
        </w:rPr>
        <w:t>achieved accuracy</w:t>
      </w:r>
      <w:r w:rsidRPr="00917097">
        <w:rPr>
          <w:rFonts w:ascii="Times New Roman" w:hAnsi="Times New Roman" w:cs="Times New Roman"/>
          <w:color w:val="000000" w:themeColor="text1"/>
        </w:rPr>
        <w:t xml:space="preserve"> of 43.17% and </w:t>
      </w:r>
      <w:r w:rsidR="002E6FF1" w:rsidRPr="00917097">
        <w:rPr>
          <w:rFonts w:ascii="Times New Roman" w:hAnsi="Times New Roman" w:cs="Times New Roman"/>
          <w:color w:val="000000" w:themeColor="text1"/>
        </w:rPr>
        <w:t>the</w:t>
      </w:r>
      <w:r w:rsidRPr="00917097">
        <w:rPr>
          <w:rFonts w:ascii="Times New Roman" w:hAnsi="Times New Roman" w:cs="Times New Roman"/>
          <w:color w:val="000000" w:themeColor="text1"/>
        </w:rPr>
        <w:t xml:space="preserve"> F1-score of 41.77%. This was expected because Simple RNNs are weaker at capturing </w:t>
      </w:r>
      <w:r w:rsidR="002E6FF1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long-term dependencies in </w:t>
      </w:r>
      <w:r w:rsidR="002E6FF1" w:rsidRPr="00917097">
        <w:rPr>
          <w:rFonts w:ascii="Times New Roman" w:hAnsi="Times New Roman" w:cs="Times New Roman"/>
          <w:color w:val="000000" w:themeColor="text1"/>
        </w:rPr>
        <w:t>the l</w:t>
      </w:r>
      <w:r w:rsidRPr="00917097">
        <w:rPr>
          <w:rFonts w:ascii="Times New Roman" w:hAnsi="Times New Roman" w:cs="Times New Roman"/>
          <w:color w:val="000000" w:themeColor="text1"/>
        </w:rPr>
        <w:t xml:space="preserve">onger review text. </w:t>
      </w:r>
      <w:r w:rsidR="002E6FF1" w:rsidRPr="00917097">
        <w:rPr>
          <w:rFonts w:ascii="Times New Roman" w:hAnsi="Times New Roman" w:cs="Times New Roman"/>
          <w:color w:val="000000" w:themeColor="text1"/>
        </w:rPr>
        <w:t>S</w:t>
      </w:r>
      <w:r w:rsidRPr="00917097">
        <w:rPr>
          <w:rFonts w:ascii="Times New Roman" w:hAnsi="Times New Roman" w:cs="Times New Roman"/>
          <w:color w:val="000000" w:themeColor="text1"/>
        </w:rPr>
        <w:t>tandard LSTM model performed poorly in th</w:t>
      </w:r>
      <w:r w:rsidR="002E6FF1" w:rsidRPr="00917097">
        <w:rPr>
          <w:rFonts w:ascii="Times New Roman" w:hAnsi="Times New Roman" w:cs="Times New Roman"/>
          <w:color w:val="000000" w:themeColor="text1"/>
        </w:rPr>
        <w:t>e</w:t>
      </w:r>
      <w:r w:rsidRPr="00917097">
        <w:rPr>
          <w:rFonts w:ascii="Times New Roman" w:hAnsi="Times New Roman" w:cs="Times New Roman"/>
          <w:color w:val="000000" w:themeColor="text1"/>
        </w:rPr>
        <w:t xml:space="preserve"> run, </w:t>
      </w:r>
      <w:r w:rsidR="002E6FF1" w:rsidRPr="00917097">
        <w:rPr>
          <w:rFonts w:ascii="Times New Roman" w:hAnsi="Times New Roman" w:cs="Times New Roman"/>
          <w:color w:val="000000" w:themeColor="text1"/>
        </w:rPr>
        <w:t xml:space="preserve">by </w:t>
      </w:r>
      <w:r w:rsidRPr="00917097">
        <w:rPr>
          <w:rFonts w:ascii="Times New Roman" w:hAnsi="Times New Roman" w:cs="Times New Roman"/>
          <w:color w:val="000000" w:themeColor="text1"/>
        </w:rPr>
        <w:t xml:space="preserve">achieving </w:t>
      </w:r>
      <w:r w:rsidR="00E90814" w:rsidRPr="00917097">
        <w:rPr>
          <w:rFonts w:ascii="Times New Roman" w:hAnsi="Times New Roman" w:cs="Times New Roman"/>
          <w:color w:val="000000" w:themeColor="text1"/>
        </w:rPr>
        <w:t>the accuracy</w:t>
      </w:r>
      <w:r w:rsidRPr="00917097">
        <w:rPr>
          <w:rFonts w:ascii="Times New Roman" w:hAnsi="Times New Roman" w:cs="Times New Roman"/>
          <w:color w:val="000000" w:themeColor="text1"/>
        </w:rPr>
        <w:t xml:space="preserve"> of 35.72% and </w:t>
      </w:r>
      <w:r w:rsidR="002E6FF1" w:rsidRPr="00917097">
        <w:rPr>
          <w:rFonts w:ascii="Times New Roman" w:hAnsi="Times New Roman" w:cs="Times New Roman"/>
          <w:color w:val="000000" w:themeColor="text1"/>
        </w:rPr>
        <w:t xml:space="preserve">an </w:t>
      </w:r>
      <w:r w:rsidRPr="00917097">
        <w:rPr>
          <w:rFonts w:ascii="Times New Roman" w:hAnsi="Times New Roman" w:cs="Times New Roman"/>
          <w:color w:val="000000" w:themeColor="text1"/>
        </w:rPr>
        <w:t xml:space="preserve">F1-score of 25.34%. This </w:t>
      </w:r>
      <w:r w:rsidR="002E6FF1" w:rsidRPr="00917097">
        <w:rPr>
          <w:rFonts w:ascii="Times New Roman" w:hAnsi="Times New Roman" w:cs="Times New Roman"/>
          <w:color w:val="000000" w:themeColor="text1"/>
        </w:rPr>
        <w:t>recommends</w:t>
      </w:r>
      <w:r w:rsidRPr="00917097">
        <w:rPr>
          <w:rFonts w:ascii="Times New Roman" w:hAnsi="Times New Roman" w:cs="Times New Roman"/>
          <w:color w:val="000000" w:themeColor="text1"/>
        </w:rPr>
        <w:t xml:space="preserve"> </w:t>
      </w:r>
      <w:r w:rsidR="00EB1BDE" w:rsidRPr="00917097">
        <w:rPr>
          <w:rFonts w:ascii="Times New Roman" w:hAnsi="Times New Roman" w:cs="Times New Roman"/>
          <w:color w:val="000000" w:themeColor="text1"/>
        </w:rPr>
        <w:t>that model</w:t>
      </w:r>
      <w:r w:rsidRPr="00917097">
        <w:rPr>
          <w:rFonts w:ascii="Times New Roman" w:hAnsi="Times New Roman" w:cs="Times New Roman"/>
          <w:color w:val="000000" w:themeColor="text1"/>
        </w:rPr>
        <w:t xml:space="preserve"> may have </w:t>
      </w:r>
      <w:r w:rsidR="002E6FF1" w:rsidRPr="00917097">
        <w:rPr>
          <w:rFonts w:ascii="Times New Roman" w:hAnsi="Times New Roman" w:cs="Times New Roman"/>
          <w:color w:val="000000" w:themeColor="text1"/>
        </w:rPr>
        <w:t>resisted</w:t>
      </w:r>
      <w:r w:rsidRPr="00917097">
        <w:rPr>
          <w:rFonts w:ascii="Times New Roman" w:hAnsi="Times New Roman" w:cs="Times New Roman"/>
          <w:color w:val="000000" w:themeColor="text1"/>
        </w:rPr>
        <w:t xml:space="preserve"> with </w:t>
      </w:r>
      <w:r w:rsidR="002E6FF1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class imbalance or failed to learn </w:t>
      </w:r>
      <w:r w:rsidR="002E6FF1" w:rsidRPr="00917097">
        <w:rPr>
          <w:rFonts w:ascii="Times New Roman" w:hAnsi="Times New Roman" w:cs="Times New Roman"/>
          <w:color w:val="000000" w:themeColor="text1"/>
        </w:rPr>
        <w:t xml:space="preserve">a </w:t>
      </w:r>
      <w:r w:rsidRPr="00917097">
        <w:rPr>
          <w:rFonts w:ascii="Times New Roman" w:hAnsi="Times New Roman" w:cs="Times New Roman"/>
          <w:color w:val="000000" w:themeColor="text1"/>
        </w:rPr>
        <w:t>stable sentiment patterns.</w:t>
      </w:r>
    </w:p>
    <w:p w14:paraId="3EE3FCAE" w14:textId="61144115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The LSTM with pre-trained embeddings achieved </w:t>
      </w:r>
      <w:r w:rsidR="00EB1BDE" w:rsidRPr="00917097">
        <w:rPr>
          <w:rFonts w:ascii="Times New Roman" w:hAnsi="Times New Roman" w:cs="Times New Roman"/>
          <w:color w:val="000000" w:themeColor="text1"/>
        </w:rPr>
        <w:t>the</w:t>
      </w:r>
      <w:r w:rsidRPr="00917097">
        <w:rPr>
          <w:rFonts w:ascii="Times New Roman" w:hAnsi="Times New Roman" w:cs="Times New Roman"/>
          <w:color w:val="000000" w:themeColor="text1"/>
        </w:rPr>
        <w:t xml:space="preserve"> accuracy of 47.83% and </w:t>
      </w:r>
      <w:r w:rsidR="00EB1BDE" w:rsidRPr="00917097">
        <w:rPr>
          <w:rFonts w:ascii="Times New Roman" w:hAnsi="Times New Roman" w:cs="Times New Roman"/>
          <w:color w:val="000000" w:themeColor="text1"/>
        </w:rPr>
        <w:t xml:space="preserve">an </w:t>
      </w:r>
      <w:r w:rsidRPr="00917097">
        <w:rPr>
          <w:rFonts w:ascii="Times New Roman" w:hAnsi="Times New Roman" w:cs="Times New Roman"/>
          <w:color w:val="000000" w:themeColor="text1"/>
        </w:rPr>
        <w:t xml:space="preserve">F1-score of 34.28%. Although pre-trained embeddings </w:t>
      </w:r>
      <w:r w:rsidR="00EB1BDE" w:rsidRPr="00917097">
        <w:rPr>
          <w:rFonts w:ascii="Times New Roman" w:hAnsi="Times New Roman" w:cs="Times New Roman"/>
          <w:color w:val="000000" w:themeColor="text1"/>
        </w:rPr>
        <w:t>facilitated</w:t>
      </w:r>
      <w:r w:rsidRPr="00917097">
        <w:rPr>
          <w:rFonts w:ascii="Times New Roman" w:hAnsi="Times New Roman" w:cs="Times New Roman"/>
          <w:color w:val="000000" w:themeColor="text1"/>
        </w:rPr>
        <w:t xml:space="preserve"> slightly compared </w:t>
      </w:r>
      <w:proofErr w:type="gramStart"/>
      <w:r w:rsidRPr="00917097">
        <w:rPr>
          <w:rFonts w:ascii="Times New Roman" w:hAnsi="Times New Roman" w:cs="Times New Roman"/>
          <w:color w:val="000000" w:themeColor="text1"/>
        </w:rPr>
        <w:t>to  standard</w:t>
      </w:r>
      <w:proofErr w:type="gramEnd"/>
      <w:r w:rsidRPr="0091709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917097">
        <w:rPr>
          <w:rFonts w:ascii="Times New Roman" w:hAnsi="Times New Roman" w:cs="Times New Roman"/>
          <w:color w:val="000000" w:themeColor="text1"/>
        </w:rPr>
        <w:t>LSTM,  model</w:t>
      </w:r>
      <w:proofErr w:type="gramEnd"/>
      <w:r w:rsidRPr="00917097">
        <w:rPr>
          <w:rFonts w:ascii="Times New Roman" w:hAnsi="Times New Roman" w:cs="Times New Roman"/>
          <w:color w:val="000000" w:themeColor="text1"/>
        </w:rPr>
        <w:t xml:space="preserve"> still performed much worse than </w:t>
      </w:r>
      <w:r w:rsidRPr="00917097">
        <w:rPr>
          <w:rFonts w:ascii="Times New Roman" w:hAnsi="Times New Roman" w:cs="Times New Roman"/>
          <w:color w:val="000000" w:themeColor="text1"/>
        </w:rPr>
        <w:lastRenderedPageBreak/>
        <w:t xml:space="preserve">the Bidirectional LSTM. The Bidirectional LSTM performed better because it could learn </w:t>
      </w:r>
      <w:r w:rsidR="00EB1BDE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>context from both</w:t>
      </w:r>
      <w:r w:rsidR="00EB1BDE" w:rsidRPr="0091709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="00EB1BDE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 directions</w:t>
      </w:r>
      <w:proofErr w:type="gramEnd"/>
      <w:r w:rsidRPr="00917097">
        <w:rPr>
          <w:rFonts w:ascii="Times New Roman" w:hAnsi="Times New Roman" w:cs="Times New Roman"/>
          <w:color w:val="000000" w:themeColor="text1"/>
        </w:rPr>
        <w:t xml:space="preserve"> and fine-tune the embedding layer for the review dataset.</w:t>
      </w:r>
    </w:p>
    <w:p w14:paraId="6D338338" w14:textId="77777777" w:rsidR="00C347F3" w:rsidRPr="00917097" w:rsidRDefault="00C347F3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</w:p>
    <w:p w14:paraId="35F563BD" w14:textId="63C1A6A1" w:rsidR="00C347F3" w:rsidRPr="00917097" w:rsidRDefault="00C347F3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17226BEC" wp14:editId="2C14E1D1">
            <wp:extent cx="6309360" cy="6202680"/>
            <wp:effectExtent l="0" t="0" r="2540" b="0"/>
            <wp:docPr id="883258207" name="Picture 1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58207" name="Picture 1" descr="A graph of a line graph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20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44D12" w14:textId="2F2FAE61" w:rsidR="008109A2" w:rsidRPr="00917097" w:rsidRDefault="00EB1BDE" w:rsidP="00EB1BDE">
      <w:pPr>
        <w:pStyle w:val="Caption"/>
        <w:jc w:val="center"/>
        <w:rPr>
          <w:rFonts w:ascii="Times New Roman" w:hAnsi="Times New Roman" w:cs="Times New Roman"/>
          <w:b w:val="0"/>
          <w:bCs w:val="0"/>
          <w:i/>
          <w:iCs/>
        </w:rPr>
      </w:pPr>
      <w:bookmarkStart w:id="18" w:name="_Toc229318913"/>
      <w:r w:rsidRPr="00917097">
        <w:rPr>
          <w:rFonts w:ascii="Times New Roman" w:hAnsi="Times New Roman" w:cs="Times New Roman"/>
          <w:b w:val="0"/>
          <w:bCs w:val="0"/>
          <w:i/>
          <w:iCs/>
        </w:rPr>
        <w:t xml:space="preserve">Figure 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begin"/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instrText xml:space="preserve"> SEQ Figure \* ARABIC </w:instrTex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separate"/>
      </w:r>
      <w:r w:rsidR="00917097">
        <w:rPr>
          <w:rFonts w:ascii="Times New Roman" w:hAnsi="Times New Roman" w:cs="Times New Roman"/>
          <w:b w:val="0"/>
          <w:bCs w:val="0"/>
          <w:i/>
          <w:iCs/>
          <w:noProof/>
        </w:rPr>
        <w:t>9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end"/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t xml:space="preserve">: 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t>Simple RNN Accuracy and Loss Curves</w:t>
      </w:r>
      <w:bookmarkEnd w:id="18"/>
    </w:p>
    <w:p w14:paraId="0414EC47" w14:textId="77777777" w:rsidR="00C347F3" w:rsidRPr="00917097" w:rsidRDefault="00C347F3" w:rsidP="00C347F3">
      <w:pPr>
        <w:rPr>
          <w:rFonts w:ascii="Times New Roman" w:hAnsi="Times New Roman" w:cs="Times New Roman"/>
        </w:rPr>
      </w:pPr>
    </w:p>
    <w:p w14:paraId="2D5FB435" w14:textId="09F18A6F" w:rsidR="00C347F3" w:rsidRPr="00917097" w:rsidRDefault="00C347F3" w:rsidP="00C347F3">
      <w:pPr>
        <w:rPr>
          <w:rFonts w:ascii="Times New Roman" w:hAnsi="Times New Roman" w:cs="Times New Roman"/>
        </w:rPr>
      </w:pPr>
      <w:r w:rsidRPr="00917097">
        <w:rPr>
          <w:rFonts w:ascii="Times New Roman" w:hAnsi="Times New Roman" w:cs="Times New Roman"/>
        </w:rPr>
        <w:lastRenderedPageBreak/>
        <w:drawing>
          <wp:inline distT="0" distB="0" distL="0" distR="0" wp14:anchorId="1258867D" wp14:editId="39DEA374">
            <wp:extent cx="6309360" cy="5404485"/>
            <wp:effectExtent l="0" t="0" r="2540" b="5715"/>
            <wp:docPr id="150022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239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40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813E1" w14:textId="591822A1" w:rsidR="008109A2" w:rsidRPr="00917097" w:rsidRDefault="00C347F3" w:rsidP="00C347F3">
      <w:pPr>
        <w:pStyle w:val="Caption"/>
        <w:jc w:val="center"/>
        <w:rPr>
          <w:rFonts w:ascii="Times New Roman" w:hAnsi="Times New Roman" w:cs="Times New Roman"/>
          <w:b w:val="0"/>
          <w:bCs w:val="0"/>
          <w:i/>
          <w:iCs/>
        </w:rPr>
      </w:pPr>
      <w:bookmarkStart w:id="19" w:name="_Toc229318914"/>
      <w:r w:rsidRPr="00917097">
        <w:rPr>
          <w:rFonts w:ascii="Times New Roman" w:hAnsi="Times New Roman" w:cs="Times New Roman"/>
          <w:b w:val="0"/>
          <w:bCs w:val="0"/>
          <w:i/>
          <w:iCs/>
        </w:rPr>
        <w:t xml:space="preserve">Figure 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begin"/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instrText xml:space="preserve"> SEQ Figure \* ARABIC </w:instrTex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separate"/>
      </w:r>
      <w:r w:rsidR="00917097">
        <w:rPr>
          <w:rFonts w:ascii="Times New Roman" w:hAnsi="Times New Roman" w:cs="Times New Roman"/>
          <w:b w:val="0"/>
          <w:bCs w:val="0"/>
          <w:i/>
          <w:iCs/>
          <w:noProof/>
        </w:rPr>
        <w:t>10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end"/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t xml:space="preserve">: 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t>LSTM Accuracy and Loss Curves</w:t>
      </w:r>
      <w:bookmarkEnd w:id="19"/>
    </w:p>
    <w:p w14:paraId="1D314328" w14:textId="77777777" w:rsidR="00C347F3" w:rsidRPr="00917097" w:rsidRDefault="00C347F3" w:rsidP="00C347F3">
      <w:pPr>
        <w:rPr>
          <w:rFonts w:ascii="Times New Roman" w:hAnsi="Times New Roman" w:cs="Times New Roman"/>
        </w:rPr>
      </w:pPr>
    </w:p>
    <w:p w14:paraId="6482387D" w14:textId="77777777" w:rsidR="00C347F3" w:rsidRPr="00917097" w:rsidRDefault="00C347F3" w:rsidP="00C347F3">
      <w:pPr>
        <w:rPr>
          <w:rFonts w:ascii="Times New Roman" w:hAnsi="Times New Roman" w:cs="Times New Roman"/>
        </w:rPr>
      </w:pPr>
    </w:p>
    <w:p w14:paraId="55515AB8" w14:textId="77777777" w:rsidR="00C347F3" w:rsidRPr="00917097" w:rsidRDefault="00C347F3" w:rsidP="00C347F3">
      <w:pPr>
        <w:rPr>
          <w:rFonts w:ascii="Times New Roman" w:hAnsi="Times New Roman" w:cs="Times New Roman"/>
        </w:rPr>
      </w:pPr>
    </w:p>
    <w:p w14:paraId="29EB1FDD" w14:textId="77777777" w:rsidR="00C347F3" w:rsidRPr="00917097" w:rsidRDefault="00C347F3" w:rsidP="00C347F3">
      <w:pPr>
        <w:rPr>
          <w:rFonts w:ascii="Times New Roman" w:hAnsi="Times New Roman" w:cs="Times New Roman"/>
        </w:rPr>
      </w:pPr>
    </w:p>
    <w:p w14:paraId="28805444" w14:textId="2095F139" w:rsidR="008109A2" w:rsidRPr="00917097" w:rsidRDefault="00C347F3" w:rsidP="00C347F3">
      <w:pPr>
        <w:rPr>
          <w:rFonts w:ascii="Times New Roman" w:hAnsi="Times New Roman" w:cs="Times New Roman"/>
        </w:rPr>
      </w:pPr>
      <w:r w:rsidRPr="00917097">
        <w:rPr>
          <w:rFonts w:ascii="Times New Roman" w:hAnsi="Times New Roman" w:cs="Times New Roman"/>
        </w:rPr>
        <w:lastRenderedPageBreak/>
        <w:drawing>
          <wp:inline distT="0" distB="0" distL="0" distR="0" wp14:anchorId="7ECE0227" wp14:editId="11A858C5">
            <wp:extent cx="6309360" cy="5869305"/>
            <wp:effectExtent l="0" t="0" r="2540" b="0"/>
            <wp:docPr id="196648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851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86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F3B5C" w14:textId="6C4F83BA" w:rsidR="00C347F3" w:rsidRPr="00917097" w:rsidRDefault="00C347F3" w:rsidP="00C347F3">
      <w:pPr>
        <w:pStyle w:val="Caption"/>
        <w:jc w:val="center"/>
        <w:rPr>
          <w:rFonts w:ascii="Times New Roman" w:hAnsi="Times New Roman" w:cs="Times New Roman"/>
          <w:b w:val="0"/>
          <w:bCs w:val="0"/>
          <w:i/>
          <w:iCs/>
        </w:rPr>
      </w:pPr>
      <w:bookmarkStart w:id="20" w:name="_Toc229318915"/>
      <w:r w:rsidRPr="00917097">
        <w:rPr>
          <w:rFonts w:ascii="Times New Roman" w:hAnsi="Times New Roman" w:cs="Times New Roman"/>
          <w:b w:val="0"/>
          <w:bCs w:val="0"/>
          <w:i/>
          <w:iCs/>
        </w:rPr>
        <w:t xml:space="preserve">Figure 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begin"/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instrText xml:space="preserve"> SEQ Figure \* ARABIC </w:instrTex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separate"/>
      </w:r>
      <w:r w:rsidR="00917097">
        <w:rPr>
          <w:rFonts w:ascii="Times New Roman" w:hAnsi="Times New Roman" w:cs="Times New Roman"/>
          <w:b w:val="0"/>
          <w:bCs w:val="0"/>
          <w:i/>
          <w:iCs/>
          <w:noProof/>
        </w:rPr>
        <w:t>11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end"/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t xml:space="preserve">: 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t>Bidirectional LSTM Accuracy and Loss Curves</w:t>
      </w:r>
      <w:bookmarkEnd w:id="20"/>
    </w:p>
    <w:p w14:paraId="1BD41D35" w14:textId="77777777" w:rsidR="00C347F3" w:rsidRPr="00917097" w:rsidRDefault="00C347F3" w:rsidP="00C347F3">
      <w:pPr>
        <w:rPr>
          <w:rFonts w:ascii="Times New Roman" w:hAnsi="Times New Roman" w:cs="Times New Roman"/>
        </w:rPr>
      </w:pPr>
    </w:p>
    <w:p w14:paraId="76AEC0B5" w14:textId="77777777" w:rsidR="00C347F3" w:rsidRPr="00917097" w:rsidRDefault="00C347F3" w:rsidP="00C347F3">
      <w:pPr>
        <w:rPr>
          <w:rFonts w:ascii="Times New Roman" w:hAnsi="Times New Roman" w:cs="Times New Roman"/>
        </w:rPr>
      </w:pPr>
    </w:p>
    <w:p w14:paraId="5D820C23" w14:textId="77777777" w:rsidR="00C347F3" w:rsidRPr="00917097" w:rsidRDefault="00C347F3" w:rsidP="00C347F3">
      <w:pPr>
        <w:rPr>
          <w:rFonts w:ascii="Times New Roman" w:hAnsi="Times New Roman" w:cs="Times New Roman"/>
        </w:rPr>
      </w:pPr>
    </w:p>
    <w:p w14:paraId="01F4607F" w14:textId="77777777" w:rsidR="00C347F3" w:rsidRPr="00917097" w:rsidRDefault="00C347F3" w:rsidP="00C347F3">
      <w:pPr>
        <w:rPr>
          <w:rFonts w:ascii="Times New Roman" w:hAnsi="Times New Roman" w:cs="Times New Roman"/>
        </w:rPr>
      </w:pPr>
    </w:p>
    <w:p w14:paraId="3D4C9D4F" w14:textId="77777777" w:rsidR="00C347F3" w:rsidRPr="00917097" w:rsidRDefault="00C347F3" w:rsidP="00C347F3">
      <w:pPr>
        <w:rPr>
          <w:rFonts w:ascii="Times New Roman" w:hAnsi="Times New Roman" w:cs="Times New Roman"/>
        </w:rPr>
      </w:pPr>
    </w:p>
    <w:p w14:paraId="6E921419" w14:textId="77ACF24F" w:rsidR="00C347F3" w:rsidRPr="00917097" w:rsidRDefault="00C347F3" w:rsidP="00C347F3">
      <w:pPr>
        <w:rPr>
          <w:rFonts w:ascii="Times New Roman" w:hAnsi="Times New Roman" w:cs="Times New Roman"/>
        </w:rPr>
      </w:pPr>
      <w:r w:rsidRPr="00917097">
        <w:rPr>
          <w:rFonts w:ascii="Times New Roman" w:hAnsi="Times New Roman" w:cs="Times New Roman"/>
        </w:rPr>
        <w:lastRenderedPageBreak/>
        <w:drawing>
          <wp:inline distT="0" distB="0" distL="0" distR="0" wp14:anchorId="40D8B284" wp14:editId="1DAAA1B8">
            <wp:extent cx="6279254" cy="3908809"/>
            <wp:effectExtent l="0" t="0" r="0" b="3175"/>
            <wp:docPr id="182472107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21076" name="Picture 1" descr="A screenshot of a graph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86070" cy="397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20DCF" w14:textId="54553626" w:rsidR="008109A2" w:rsidRPr="00917097" w:rsidRDefault="00C347F3" w:rsidP="00C347F3">
      <w:pPr>
        <w:pStyle w:val="Caption"/>
        <w:jc w:val="center"/>
        <w:rPr>
          <w:rFonts w:ascii="Times New Roman" w:hAnsi="Times New Roman" w:cs="Times New Roman"/>
          <w:b w:val="0"/>
          <w:bCs w:val="0"/>
          <w:i/>
          <w:iCs/>
        </w:rPr>
      </w:pPr>
      <w:bookmarkStart w:id="21" w:name="_Toc229318916"/>
      <w:r w:rsidRPr="00917097">
        <w:rPr>
          <w:rFonts w:ascii="Times New Roman" w:hAnsi="Times New Roman" w:cs="Times New Roman"/>
          <w:b w:val="0"/>
          <w:bCs w:val="0"/>
          <w:i/>
          <w:iCs/>
        </w:rPr>
        <w:t xml:space="preserve">Figure 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begin"/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instrText xml:space="preserve"> SEQ Figure \* ARABIC </w:instrTex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separate"/>
      </w:r>
      <w:r w:rsidR="00917097">
        <w:rPr>
          <w:rFonts w:ascii="Times New Roman" w:hAnsi="Times New Roman" w:cs="Times New Roman"/>
          <w:b w:val="0"/>
          <w:bCs w:val="0"/>
          <w:i/>
          <w:iCs/>
          <w:noProof/>
        </w:rPr>
        <w:t>12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end"/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t>: Final model comparison graph</w:t>
      </w:r>
      <w:bookmarkEnd w:id="21"/>
    </w:p>
    <w:p w14:paraId="458A4CC6" w14:textId="77777777" w:rsidR="00C347F3" w:rsidRPr="00917097" w:rsidRDefault="00C347F3" w:rsidP="00C347F3">
      <w:pPr>
        <w:rPr>
          <w:rFonts w:ascii="Times New Roman" w:hAnsi="Times New Roman" w:cs="Times New Roman"/>
        </w:rPr>
      </w:pPr>
    </w:p>
    <w:p w14:paraId="20764742" w14:textId="04088E77" w:rsidR="00C347F3" w:rsidRPr="00917097" w:rsidRDefault="00C347F3" w:rsidP="00C347F3">
      <w:pPr>
        <w:rPr>
          <w:rFonts w:ascii="Times New Roman" w:hAnsi="Times New Roman" w:cs="Times New Roman"/>
        </w:rPr>
      </w:pPr>
      <w:r w:rsidRPr="00917097">
        <w:rPr>
          <w:rFonts w:ascii="Times New Roman" w:hAnsi="Times New Roman" w:cs="Times New Roman"/>
        </w:rPr>
        <w:drawing>
          <wp:inline distT="0" distB="0" distL="0" distR="0" wp14:anchorId="574E151D" wp14:editId="601E7DC3">
            <wp:extent cx="6451041" cy="3697605"/>
            <wp:effectExtent l="0" t="0" r="635" b="0"/>
            <wp:docPr id="136260207" name="Picture 1" descr="A chart of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0207" name="Picture 1" descr="A chart of different color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94495" cy="372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842C1" w14:textId="51D7577E" w:rsidR="00C347F3" w:rsidRPr="00917097" w:rsidRDefault="00C347F3" w:rsidP="00C347F3">
      <w:pPr>
        <w:pStyle w:val="Caption"/>
        <w:jc w:val="center"/>
        <w:rPr>
          <w:rFonts w:ascii="Times New Roman" w:hAnsi="Times New Roman" w:cs="Times New Roman"/>
          <w:i/>
          <w:iCs/>
          <w:color w:val="000000" w:themeColor="text1"/>
          <w:sz w:val="20"/>
        </w:rPr>
      </w:pPr>
      <w:bookmarkStart w:id="22" w:name="_Toc229318917"/>
      <w:r w:rsidRPr="00917097">
        <w:rPr>
          <w:rFonts w:ascii="Times New Roman" w:hAnsi="Times New Roman" w:cs="Times New Roman"/>
          <w:i/>
          <w:iCs/>
        </w:rPr>
        <w:t xml:space="preserve">Figure </w:t>
      </w:r>
      <w:r w:rsidRPr="00917097">
        <w:rPr>
          <w:rFonts w:ascii="Times New Roman" w:hAnsi="Times New Roman" w:cs="Times New Roman"/>
          <w:i/>
          <w:iCs/>
        </w:rPr>
        <w:fldChar w:fldCharType="begin"/>
      </w:r>
      <w:r w:rsidRPr="00917097">
        <w:rPr>
          <w:rFonts w:ascii="Times New Roman" w:hAnsi="Times New Roman" w:cs="Times New Roman"/>
          <w:i/>
          <w:iCs/>
        </w:rPr>
        <w:instrText xml:space="preserve"> SEQ Figure \* ARABIC </w:instrText>
      </w:r>
      <w:r w:rsidRPr="00917097">
        <w:rPr>
          <w:rFonts w:ascii="Times New Roman" w:hAnsi="Times New Roman" w:cs="Times New Roman"/>
          <w:i/>
          <w:iCs/>
        </w:rPr>
        <w:fldChar w:fldCharType="separate"/>
      </w:r>
      <w:r w:rsidR="00917097">
        <w:rPr>
          <w:rFonts w:ascii="Times New Roman" w:hAnsi="Times New Roman" w:cs="Times New Roman"/>
          <w:i/>
          <w:iCs/>
          <w:noProof/>
        </w:rPr>
        <w:t>13</w:t>
      </w:r>
      <w:r w:rsidRPr="00917097">
        <w:rPr>
          <w:rFonts w:ascii="Times New Roman" w:hAnsi="Times New Roman" w:cs="Times New Roman"/>
          <w:i/>
          <w:iCs/>
        </w:rPr>
        <w:fldChar w:fldCharType="end"/>
      </w:r>
      <w:r w:rsidRPr="00917097">
        <w:rPr>
          <w:rFonts w:ascii="Times New Roman" w:hAnsi="Times New Roman" w:cs="Times New Roman"/>
          <w:i/>
          <w:iCs/>
        </w:rPr>
        <w:t xml:space="preserve">: Confusion matrix of </w:t>
      </w:r>
      <w:proofErr w:type="gramStart"/>
      <w:r w:rsidRPr="00917097">
        <w:rPr>
          <w:rFonts w:ascii="Times New Roman" w:hAnsi="Times New Roman" w:cs="Times New Roman"/>
          <w:i/>
          <w:iCs/>
        </w:rPr>
        <w:t>Best</w:t>
      </w:r>
      <w:proofErr w:type="gramEnd"/>
      <w:r w:rsidRPr="00917097">
        <w:rPr>
          <w:rFonts w:ascii="Times New Roman" w:hAnsi="Times New Roman" w:cs="Times New Roman"/>
          <w:i/>
          <w:iCs/>
        </w:rPr>
        <w:t xml:space="preserve"> model (Bidirectional LSTM model)</w:t>
      </w:r>
      <w:bookmarkEnd w:id="22"/>
    </w:p>
    <w:p w14:paraId="6D9CA1B6" w14:textId="0A30D4F4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lastRenderedPageBreak/>
        <w:t xml:space="preserve">The classification report </w:t>
      </w:r>
      <w:r w:rsidR="007D45A7" w:rsidRPr="00917097">
        <w:rPr>
          <w:rFonts w:ascii="Times New Roman" w:hAnsi="Times New Roman" w:cs="Times New Roman"/>
          <w:color w:val="000000" w:themeColor="text1"/>
        </w:rPr>
        <w:t>of best</w:t>
      </w:r>
      <w:r w:rsidRPr="00917097">
        <w:rPr>
          <w:rFonts w:ascii="Times New Roman" w:hAnsi="Times New Roman" w:cs="Times New Roman"/>
          <w:color w:val="000000" w:themeColor="text1"/>
        </w:rPr>
        <w:t xml:space="preserve"> model showed </w:t>
      </w:r>
      <w:r w:rsidR="00EB1BDE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strong performance for </w:t>
      </w:r>
      <w:r w:rsidR="00EB1BDE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Negative and Positive classes. The Negative class </w:t>
      </w:r>
      <w:r w:rsidR="007D45A7" w:rsidRPr="00917097">
        <w:rPr>
          <w:rFonts w:ascii="Times New Roman" w:hAnsi="Times New Roman" w:cs="Times New Roman"/>
          <w:color w:val="000000" w:themeColor="text1"/>
        </w:rPr>
        <w:t>achieved F</w:t>
      </w:r>
      <w:r w:rsidRPr="00917097">
        <w:rPr>
          <w:rFonts w:ascii="Times New Roman" w:hAnsi="Times New Roman" w:cs="Times New Roman"/>
          <w:color w:val="000000" w:themeColor="text1"/>
        </w:rPr>
        <w:t xml:space="preserve">1-score of 0.82, </w:t>
      </w:r>
      <w:r w:rsidR="007D45A7" w:rsidRPr="00917097">
        <w:rPr>
          <w:rFonts w:ascii="Times New Roman" w:hAnsi="Times New Roman" w:cs="Times New Roman"/>
          <w:color w:val="000000" w:themeColor="text1"/>
        </w:rPr>
        <w:t>while Positive</w:t>
      </w:r>
      <w:r w:rsidRPr="00917097">
        <w:rPr>
          <w:rFonts w:ascii="Times New Roman" w:hAnsi="Times New Roman" w:cs="Times New Roman"/>
          <w:color w:val="000000" w:themeColor="text1"/>
        </w:rPr>
        <w:t xml:space="preserve"> class achieved </w:t>
      </w:r>
      <w:r w:rsidR="00EB1BDE" w:rsidRPr="00917097">
        <w:rPr>
          <w:rFonts w:ascii="Times New Roman" w:hAnsi="Times New Roman" w:cs="Times New Roman"/>
          <w:color w:val="000000" w:themeColor="text1"/>
        </w:rPr>
        <w:t>the</w:t>
      </w:r>
      <w:r w:rsidRPr="00917097">
        <w:rPr>
          <w:rFonts w:ascii="Times New Roman" w:hAnsi="Times New Roman" w:cs="Times New Roman"/>
          <w:color w:val="000000" w:themeColor="text1"/>
        </w:rPr>
        <w:t xml:space="preserve"> F1-score of 0.83. </w:t>
      </w:r>
      <w:r w:rsidR="007D45A7" w:rsidRPr="00917097">
        <w:rPr>
          <w:rFonts w:ascii="Times New Roman" w:hAnsi="Times New Roman" w:cs="Times New Roman"/>
          <w:color w:val="000000" w:themeColor="text1"/>
        </w:rPr>
        <w:t>However, Neutral</w:t>
      </w:r>
      <w:r w:rsidRPr="00917097">
        <w:rPr>
          <w:rFonts w:ascii="Times New Roman" w:hAnsi="Times New Roman" w:cs="Times New Roman"/>
          <w:color w:val="000000" w:themeColor="text1"/>
        </w:rPr>
        <w:t xml:space="preserve"> class achieved </w:t>
      </w:r>
      <w:r w:rsidR="007D45A7" w:rsidRPr="00917097">
        <w:rPr>
          <w:rFonts w:ascii="Times New Roman" w:hAnsi="Times New Roman" w:cs="Times New Roman"/>
          <w:color w:val="000000" w:themeColor="text1"/>
        </w:rPr>
        <w:t>the lower</w:t>
      </w:r>
      <w:r w:rsidRPr="00917097">
        <w:rPr>
          <w:rFonts w:ascii="Times New Roman" w:hAnsi="Times New Roman" w:cs="Times New Roman"/>
          <w:color w:val="000000" w:themeColor="text1"/>
        </w:rPr>
        <w:t xml:space="preserve"> F1-score of 0.42. This indicates that </w:t>
      </w:r>
      <w:r w:rsidR="00EB1BDE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>Neutral reviews were harder to classify, like</w:t>
      </w:r>
      <w:r w:rsidR="00EB1BDE" w:rsidRPr="00917097">
        <w:rPr>
          <w:rFonts w:ascii="Times New Roman" w:hAnsi="Times New Roman" w:cs="Times New Roman"/>
          <w:color w:val="000000" w:themeColor="text1"/>
        </w:rPr>
        <w:t xml:space="preserve"> wise</w:t>
      </w:r>
      <w:r w:rsidRPr="00917097">
        <w:rPr>
          <w:rFonts w:ascii="Times New Roman" w:hAnsi="Times New Roman" w:cs="Times New Roman"/>
          <w:color w:val="000000" w:themeColor="text1"/>
        </w:rPr>
        <w:t xml:space="preserve"> because they often </w:t>
      </w:r>
      <w:r w:rsidR="00EB1BDE" w:rsidRPr="00917097">
        <w:rPr>
          <w:rFonts w:ascii="Times New Roman" w:hAnsi="Times New Roman" w:cs="Times New Roman"/>
          <w:color w:val="000000" w:themeColor="text1"/>
        </w:rPr>
        <w:t xml:space="preserve">have </w:t>
      </w:r>
      <w:r w:rsidRPr="00917097">
        <w:rPr>
          <w:rFonts w:ascii="Times New Roman" w:hAnsi="Times New Roman" w:cs="Times New Roman"/>
          <w:color w:val="000000" w:themeColor="text1"/>
        </w:rPr>
        <w:t xml:space="preserve">mixed opinions or language that overlaps with </w:t>
      </w:r>
      <w:r w:rsidR="007D45A7" w:rsidRPr="00917097">
        <w:rPr>
          <w:rFonts w:ascii="Times New Roman" w:hAnsi="Times New Roman" w:cs="Times New Roman"/>
          <w:color w:val="000000" w:themeColor="text1"/>
        </w:rPr>
        <w:t>both</w:t>
      </w:r>
      <w:r w:rsidRPr="00917097">
        <w:rPr>
          <w:rFonts w:ascii="Times New Roman" w:hAnsi="Times New Roman" w:cs="Times New Roman"/>
          <w:color w:val="000000" w:themeColor="text1"/>
        </w:rPr>
        <w:t xml:space="preserve"> positive and negative reviews.</w:t>
      </w:r>
    </w:p>
    <w:p w14:paraId="2CF4A8B9" w14:textId="7D7D2DFE" w:rsidR="008109A2" w:rsidRPr="00917097" w:rsidRDefault="008C03CE" w:rsidP="00B52948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23" w:name="_Toc229318902"/>
      <w:r w:rsidRPr="00917097">
        <w:rPr>
          <w:rFonts w:ascii="Times New Roman" w:hAnsi="Times New Roman" w:cs="Times New Roman"/>
          <w:color w:val="000000" w:themeColor="text1"/>
        </w:rPr>
        <w:t>7</w:t>
      </w:r>
      <w:r w:rsidR="00000000" w:rsidRPr="00917097">
        <w:rPr>
          <w:rFonts w:ascii="Times New Roman" w:hAnsi="Times New Roman" w:cs="Times New Roman"/>
          <w:color w:val="000000" w:themeColor="text1"/>
        </w:rPr>
        <w:t>. Error Analysis</w:t>
      </w:r>
      <w:bookmarkEnd w:id="23"/>
    </w:p>
    <w:p w14:paraId="40F9805F" w14:textId="26E41CC1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Error analysis was performed </w:t>
      </w:r>
      <w:r w:rsidR="00B5510F" w:rsidRPr="00917097">
        <w:rPr>
          <w:rFonts w:ascii="Times New Roman" w:hAnsi="Times New Roman" w:cs="Times New Roman"/>
          <w:color w:val="000000" w:themeColor="text1"/>
        </w:rPr>
        <w:t>using best</w:t>
      </w:r>
      <w:r w:rsidRPr="00917097">
        <w:rPr>
          <w:rFonts w:ascii="Times New Roman" w:hAnsi="Times New Roman" w:cs="Times New Roman"/>
          <w:color w:val="000000" w:themeColor="text1"/>
        </w:rPr>
        <w:t xml:space="preserve">-performing model, which was </w:t>
      </w:r>
      <w:r w:rsidR="007D45A7" w:rsidRPr="00917097">
        <w:rPr>
          <w:rFonts w:ascii="Times New Roman" w:hAnsi="Times New Roman" w:cs="Times New Roman"/>
          <w:color w:val="000000" w:themeColor="text1"/>
        </w:rPr>
        <w:t>a</w:t>
      </w:r>
      <w:r w:rsidRPr="00917097">
        <w:rPr>
          <w:rFonts w:ascii="Times New Roman" w:hAnsi="Times New Roman" w:cs="Times New Roman"/>
          <w:color w:val="000000" w:themeColor="text1"/>
        </w:rPr>
        <w:t xml:space="preserve"> Bidirectional LSTM with </w:t>
      </w:r>
      <w:r w:rsidR="007D45A7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>pre-trained embeddings. The notebook identifi</w:t>
      </w:r>
      <w:r w:rsidR="007D45A7" w:rsidRPr="00917097">
        <w:rPr>
          <w:rFonts w:ascii="Times New Roman" w:hAnsi="Times New Roman" w:cs="Times New Roman"/>
          <w:color w:val="000000" w:themeColor="text1"/>
        </w:rPr>
        <w:t>es</w:t>
      </w:r>
      <w:r w:rsidRPr="00917097">
        <w:rPr>
          <w:rFonts w:ascii="Times New Roman" w:hAnsi="Times New Roman" w:cs="Times New Roman"/>
          <w:color w:val="000000" w:themeColor="text1"/>
        </w:rPr>
        <w:t xml:space="preserve"> 445 misclassified examples </w:t>
      </w:r>
      <w:r w:rsidR="00B5510F" w:rsidRPr="00917097">
        <w:rPr>
          <w:rFonts w:ascii="Times New Roman" w:hAnsi="Times New Roman" w:cs="Times New Roman"/>
          <w:color w:val="000000" w:themeColor="text1"/>
        </w:rPr>
        <w:t>from test</w:t>
      </w:r>
      <w:r w:rsidRPr="00917097">
        <w:rPr>
          <w:rFonts w:ascii="Times New Roman" w:hAnsi="Times New Roman" w:cs="Times New Roman"/>
          <w:color w:val="000000" w:themeColor="text1"/>
        </w:rPr>
        <w:t xml:space="preserve"> set.</w:t>
      </w:r>
    </w:p>
    <w:p w14:paraId="3EBE9B12" w14:textId="7F402662" w:rsidR="008109A2" w:rsidRPr="00917097" w:rsidRDefault="00B5510F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>Many</w:t>
      </w:r>
      <w:r w:rsidR="00000000" w:rsidRPr="00917097">
        <w:rPr>
          <w:rFonts w:ascii="Times New Roman" w:hAnsi="Times New Roman" w:cs="Times New Roman"/>
          <w:color w:val="000000" w:themeColor="text1"/>
        </w:rPr>
        <w:t xml:space="preserve"> misclassified reviews </w:t>
      </w:r>
      <w:proofErr w:type="gramStart"/>
      <w:r w:rsidRPr="00917097">
        <w:rPr>
          <w:rFonts w:ascii="Times New Roman" w:hAnsi="Times New Roman" w:cs="Times New Roman"/>
          <w:color w:val="000000" w:themeColor="text1"/>
        </w:rPr>
        <w:t>was</w:t>
      </w:r>
      <w:proofErr w:type="gramEnd"/>
      <w:r w:rsidR="00000000" w:rsidRPr="00917097">
        <w:rPr>
          <w:rFonts w:ascii="Times New Roman" w:hAnsi="Times New Roman" w:cs="Times New Roman"/>
          <w:color w:val="000000" w:themeColor="text1"/>
        </w:rPr>
        <w:t xml:space="preserve"> Neutral reviews predicted as </w:t>
      </w:r>
      <w:r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="00000000" w:rsidRPr="00917097">
        <w:rPr>
          <w:rFonts w:ascii="Times New Roman" w:hAnsi="Times New Roman" w:cs="Times New Roman"/>
          <w:color w:val="000000" w:themeColor="text1"/>
        </w:rPr>
        <w:t xml:space="preserve">Positive or Negative. This is understandable because </w:t>
      </w:r>
      <w:r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="00000000" w:rsidRPr="00917097">
        <w:rPr>
          <w:rFonts w:ascii="Times New Roman" w:hAnsi="Times New Roman" w:cs="Times New Roman"/>
          <w:color w:val="000000" w:themeColor="text1"/>
        </w:rPr>
        <w:t>Neutral reviews often contain</w:t>
      </w:r>
      <w:r w:rsidRPr="00917097">
        <w:rPr>
          <w:rFonts w:ascii="Times New Roman" w:hAnsi="Times New Roman" w:cs="Times New Roman"/>
          <w:color w:val="000000" w:themeColor="text1"/>
        </w:rPr>
        <w:t>ed</w:t>
      </w:r>
      <w:r w:rsidR="00000000" w:rsidRPr="00917097">
        <w:rPr>
          <w:rFonts w:ascii="Times New Roman" w:hAnsi="Times New Roman" w:cs="Times New Roman"/>
          <w:color w:val="000000" w:themeColor="text1"/>
        </w:rPr>
        <w:t xml:space="preserve"> mixed language. For </w:t>
      </w:r>
      <w:r w:rsidR="005E42F8" w:rsidRPr="00917097">
        <w:rPr>
          <w:rFonts w:ascii="Times New Roman" w:hAnsi="Times New Roman" w:cs="Times New Roman"/>
          <w:color w:val="000000" w:themeColor="text1"/>
        </w:rPr>
        <w:t>example,</w:t>
      </w:r>
      <w:r w:rsidR="00000000" w:rsidRPr="00917097">
        <w:rPr>
          <w:rFonts w:ascii="Times New Roman" w:hAnsi="Times New Roman" w:cs="Times New Roman"/>
          <w:color w:val="000000" w:themeColor="text1"/>
        </w:rPr>
        <w:t xml:space="preserve"> </w:t>
      </w:r>
      <w:r w:rsidR="00FB274B" w:rsidRPr="00917097">
        <w:rPr>
          <w:rFonts w:ascii="Times New Roman" w:hAnsi="Times New Roman" w:cs="Times New Roman"/>
          <w:color w:val="000000" w:themeColor="text1"/>
        </w:rPr>
        <w:t>the</w:t>
      </w:r>
      <w:r w:rsidR="00000000" w:rsidRPr="00917097">
        <w:rPr>
          <w:rFonts w:ascii="Times New Roman" w:hAnsi="Times New Roman" w:cs="Times New Roman"/>
          <w:color w:val="000000" w:themeColor="text1"/>
        </w:rPr>
        <w:t xml:space="preserve"> review may mention </w:t>
      </w:r>
      <w:r w:rsidR="005E1409" w:rsidRPr="00917097">
        <w:rPr>
          <w:rFonts w:ascii="Times New Roman" w:hAnsi="Times New Roman" w:cs="Times New Roman"/>
          <w:color w:val="000000" w:themeColor="text1"/>
        </w:rPr>
        <w:t>both strengths</w:t>
      </w:r>
      <w:r w:rsidR="00000000" w:rsidRPr="00917097">
        <w:rPr>
          <w:rFonts w:ascii="Times New Roman" w:hAnsi="Times New Roman" w:cs="Times New Roman"/>
          <w:color w:val="000000" w:themeColor="text1"/>
        </w:rPr>
        <w:t xml:space="preserve"> and weaknesses </w:t>
      </w:r>
      <w:proofErr w:type="gramStart"/>
      <w:r w:rsidR="00000000" w:rsidRPr="00917097">
        <w:rPr>
          <w:rFonts w:ascii="Times New Roman" w:hAnsi="Times New Roman" w:cs="Times New Roman"/>
          <w:color w:val="000000" w:themeColor="text1"/>
        </w:rPr>
        <w:t>of  book</w:t>
      </w:r>
      <w:proofErr w:type="gramEnd"/>
      <w:r w:rsidR="00000000" w:rsidRPr="00917097">
        <w:rPr>
          <w:rFonts w:ascii="Times New Roman" w:hAnsi="Times New Roman" w:cs="Times New Roman"/>
          <w:color w:val="000000" w:themeColor="text1"/>
        </w:rPr>
        <w:t xml:space="preserve">, making it difficult </w:t>
      </w:r>
      <w:proofErr w:type="gramStart"/>
      <w:r w:rsidR="00000000" w:rsidRPr="00917097">
        <w:rPr>
          <w:rFonts w:ascii="Times New Roman" w:hAnsi="Times New Roman" w:cs="Times New Roman"/>
          <w:color w:val="000000" w:themeColor="text1"/>
        </w:rPr>
        <w:t>for  model</w:t>
      </w:r>
      <w:proofErr w:type="gramEnd"/>
      <w:r w:rsidR="00000000" w:rsidRPr="00917097">
        <w:rPr>
          <w:rFonts w:ascii="Times New Roman" w:hAnsi="Times New Roman" w:cs="Times New Roman"/>
          <w:color w:val="000000" w:themeColor="text1"/>
        </w:rPr>
        <w:t xml:space="preserve"> to determine </w:t>
      </w:r>
      <w:r w:rsidR="00FB274B" w:rsidRPr="00917097">
        <w:rPr>
          <w:rFonts w:ascii="Times New Roman" w:hAnsi="Times New Roman" w:cs="Times New Roman"/>
          <w:color w:val="000000" w:themeColor="text1"/>
        </w:rPr>
        <w:t>whether overall</w:t>
      </w:r>
      <w:r w:rsidR="00000000" w:rsidRPr="00917097">
        <w:rPr>
          <w:rFonts w:ascii="Times New Roman" w:hAnsi="Times New Roman" w:cs="Times New Roman"/>
          <w:color w:val="000000" w:themeColor="text1"/>
        </w:rPr>
        <w:t xml:space="preserve"> sentiment is Neutral. Some reviews also contain strong descriptive words </w:t>
      </w:r>
      <w:r w:rsidRPr="00917097">
        <w:rPr>
          <w:rFonts w:ascii="Times New Roman" w:hAnsi="Times New Roman" w:cs="Times New Roman"/>
          <w:color w:val="000000" w:themeColor="text1"/>
        </w:rPr>
        <w:t xml:space="preserve">which </w:t>
      </w:r>
      <w:r w:rsidR="00FB274B" w:rsidRPr="00917097">
        <w:rPr>
          <w:rFonts w:ascii="Times New Roman" w:hAnsi="Times New Roman" w:cs="Times New Roman"/>
          <w:color w:val="000000" w:themeColor="text1"/>
        </w:rPr>
        <w:t>might sound</w:t>
      </w:r>
      <w:r w:rsidR="00000000" w:rsidRPr="00917097">
        <w:rPr>
          <w:rFonts w:ascii="Times New Roman" w:hAnsi="Times New Roman" w:cs="Times New Roman"/>
          <w:color w:val="000000" w:themeColor="text1"/>
        </w:rPr>
        <w:t xml:space="preserve"> positive or negative even when </w:t>
      </w:r>
      <w:proofErr w:type="spellStart"/>
      <w:proofErr w:type="gramStart"/>
      <w:r w:rsidRPr="00917097">
        <w:rPr>
          <w:rFonts w:ascii="Times New Roman" w:hAnsi="Times New Roman" w:cs="Times New Roman"/>
          <w:color w:val="000000" w:themeColor="text1"/>
        </w:rPr>
        <w:t>a</w:t>
      </w:r>
      <w:proofErr w:type="spellEnd"/>
      <w:proofErr w:type="gramEnd"/>
      <w:r w:rsidR="00000000" w:rsidRPr="00917097">
        <w:rPr>
          <w:rFonts w:ascii="Times New Roman" w:hAnsi="Times New Roman" w:cs="Times New Roman"/>
          <w:color w:val="000000" w:themeColor="text1"/>
        </w:rPr>
        <w:t xml:space="preserve"> actual rating is Neutral.</w:t>
      </w:r>
    </w:p>
    <w:p w14:paraId="314FE439" w14:textId="500FD414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One example showed </w:t>
      </w:r>
      <w:r w:rsidR="00B5510F" w:rsidRPr="00917097">
        <w:rPr>
          <w:rFonts w:ascii="Times New Roman" w:hAnsi="Times New Roman" w:cs="Times New Roman"/>
          <w:color w:val="000000" w:themeColor="text1"/>
        </w:rPr>
        <w:t>the</w:t>
      </w:r>
      <w:r w:rsidRPr="00917097">
        <w:rPr>
          <w:rFonts w:ascii="Times New Roman" w:hAnsi="Times New Roman" w:cs="Times New Roman"/>
          <w:color w:val="000000" w:themeColor="text1"/>
        </w:rPr>
        <w:t xml:space="preserve"> Neutral review predicted as </w:t>
      </w:r>
      <w:r w:rsidR="00B5510F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Positive with high confidence. </w:t>
      </w:r>
      <w:r w:rsidR="00B5510F" w:rsidRPr="00917097">
        <w:rPr>
          <w:rFonts w:ascii="Times New Roman" w:hAnsi="Times New Roman" w:cs="Times New Roman"/>
          <w:color w:val="000000" w:themeColor="text1"/>
        </w:rPr>
        <w:t>R</w:t>
      </w:r>
      <w:r w:rsidRPr="00917097">
        <w:rPr>
          <w:rFonts w:ascii="Times New Roman" w:hAnsi="Times New Roman" w:cs="Times New Roman"/>
          <w:color w:val="000000" w:themeColor="text1"/>
        </w:rPr>
        <w:t xml:space="preserve">eview contained words related to </w:t>
      </w:r>
      <w:r w:rsidR="00B5510F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enjoyment, story, and characters, which may have influenced </w:t>
      </w:r>
      <w:r w:rsidR="00FB274B" w:rsidRPr="00917097">
        <w:rPr>
          <w:rFonts w:ascii="Times New Roman" w:hAnsi="Times New Roman" w:cs="Times New Roman"/>
          <w:color w:val="000000" w:themeColor="text1"/>
        </w:rPr>
        <w:t xml:space="preserve">a </w:t>
      </w:r>
      <w:r w:rsidRPr="00917097">
        <w:rPr>
          <w:rFonts w:ascii="Times New Roman" w:hAnsi="Times New Roman" w:cs="Times New Roman"/>
          <w:color w:val="000000" w:themeColor="text1"/>
        </w:rPr>
        <w:t xml:space="preserve">model to classify it as </w:t>
      </w:r>
      <w:r w:rsidR="00FB274B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Positive. Another Neutral review was predicted as </w:t>
      </w:r>
      <w:r w:rsidR="00FB274B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>Negative because</w:t>
      </w:r>
      <w:r w:rsidR="00FB274B" w:rsidRPr="00917097">
        <w:rPr>
          <w:rFonts w:ascii="Times New Roman" w:hAnsi="Times New Roman" w:cs="Times New Roman"/>
          <w:color w:val="000000" w:themeColor="text1"/>
        </w:rPr>
        <w:t xml:space="preserve"> </w:t>
      </w:r>
      <w:r w:rsidRPr="00917097">
        <w:rPr>
          <w:rFonts w:ascii="Times New Roman" w:hAnsi="Times New Roman" w:cs="Times New Roman"/>
          <w:color w:val="000000" w:themeColor="text1"/>
        </w:rPr>
        <w:t xml:space="preserve">text included criticism about </w:t>
      </w:r>
      <w:r w:rsidR="00FB274B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realism and credibility. These examples </w:t>
      </w:r>
      <w:r w:rsidR="00FB274B" w:rsidRPr="00917097">
        <w:rPr>
          <w:rFonts w:ascii="Times New Roman" w:hAnsi="Times New Roman" w:cs="Times New Roman"/>
          <w:color w:val="000000" w:themeColor="text1"/>
        </w:rPr>
        <w:t>shows that</w:t>
      </w:r>
      <w:r w:rsidRPr="00917097">
        <w:rPr>
          <w:rFonts w:ascii="Times New Roman" w:hAnsi="Times New Roman" w:cs="Times New Roman"/>
          <w:color w:val="000000" w:themeColor="text1"/>
        </w:rPr>
        <w:t xml:space="preserve"> </w:t>
      </w:r>
      <w:r w:rsidR="00FB274B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>sentiment classification is challenging when the text contains mixed opinions.</w:t>
      </w:r>
    </w:p>
    <w:p w14:paraId="60F31AA6" w14:textId="211E4435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The lower performance on the Neutral class suggests that </w:t>
      </w:r>
      <w:r w:rsidR="00FB274B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future improvements should focus on handling ambiguous or mixed-sentiment reviews. Possible solutions include </w:t>
      </w:r>
      <w:r w:rsidR="00FB274B" w:rsidRPr="00917097">
        <w:rPr>
          <w:rFonts w:ascii="Times New Roman" w:hAnsi="Times New Roman" w:cs="Times New Roman"/>
          <w:color w:val="000000" w:themeColor="text1"/>
        </w:rPr>
        <w:t xml:space="preserve">by </w:t>
      </w:r>
      <w:r w:rsidRPr="00917097">
        <w:rPr>
          <w:rFonts w:ascii="Times New Roman" w:hAnsi="Times New Roman" w:cs="Times New Roman"/>
          <w:color w:val="000000" w:themeColor="text1"/>
        </w:rPr>
        <w:t xml:space="preserve">collecting more Neutral examples, using </w:t>
      </w:r>
      <w:r w:rsidR="00FB274B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>more advanced embeddings, increasing model tuning, or using transformer-based models.</w:t>
      </w:r>
    </w:p>
    <w:p w14:paraId="3E133E86" w14:textId="0C521C21" w:rsidR="00917097" w:rsidRPr="00917097" w:rsidRDefault="00917097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450DC5DA" wp14:editId="459FD4ED">
            <wp:extent cx="6309360" cy="2545715"/>
            <wp:effectExtent l="0" t="0" r="2540" b="0"/>
            <wp:docPr id="3607106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10610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7C599" w14:textId="3125087C" w:rsidR="00917097" w:rsidRPr="00917097" w:rsidRDefault="00917097" w:rsidP="00917097">
      <w:pPr>
        <w:pStyle w:val="Caption"/>
        <w:jc w:val="center"/>
        <w:rPr>
          <w:rFonts w:ascii="Times New Roman" w:hAnsi="Times New Roman" w:cs="Times New Roman"/>
          <w:b w:val="0"/>
          <w:bCs w:val="0"/>
          <w:i/>
          <w:iCs/>
        </w:rPr>
      </w:pPr>
      <w:bookmarkStart w:id="24" w:name="_Toc229318918"/>
      <w:r w:rsidRPr="00917097">
        <w:rPr>
          <w:rFonts w:ascii="Times New Roman" w:hAnsi="Times New Roman" w:cs="Times New Roman"/>
          <w:b w:val="0"/>
          <w:bCs w:val="0"/>
          <w:i/>
          <w:iCs/>
        </w:rPr>
        <w:t xml:space="preserve">Figure 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begin"/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instrText xml:space="preserve"> SEQ Figure \* ARABIC </w:instrTex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separate"/>
      </w:r>
      <w:r>
        <w:rPr>
          <w:rFonts w:ascii="Times New Roman" w:hAnsi="Times New Roman" w:cs="Times New Roman"/>
          <w:b w:val="0"/>
          <w:bCs w:val="0"/>
          <w:i/>
          <w:iCs/>
          <w:noProof/>
        </w:rPr>
        <w:t>14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fldChar w:fldCharType="end"/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t xml:space="preserve">: </w:t>
      </w:r>
      <w:r w:rsidRPr="00917097">
        <w:rPr>
          <w:rFonts w:ascii="Times New Roman" w:hAnsi="Times New Roman" w:cs="Times New Roman"/>
          <w:b w:val="0"/>
          <w:bCs w:val="0"/>
          <w:i/>
          <w:iCs/>
        </w:rPr>
        <w:t>Misclassified Examples Table</w:t>
      </w:r>
      <w:bookmarkEnd w:id="24"/>
    </w:p>
    <w:p w14:paraId="72E0E566" w14:textId="77777777" w:rsidR="00917097" w:rsidRPr="00917097" w:rsidRDefault="00917097" w:rsidP="00917097">
      <w:pPr>
        <w:rPr>
          <w:rFonts w:ascii="Times New Roman" w:hAnsi="Times New Roman" w:cs="Times New Roman"/>
        </w:rPr>
      </w:pPr>
    </w:p>
    <w:p w14:paraId="3AF548E3" w14:textId="77777777" w:rsidR="00917097" w:rsidRPr="00917097" w:rsidRDefault="00917097" w:rsidP="00917097">
      <w:pPr>
        <w:rPr>
          <w:rFonts w:ascii="Times New Roman" w:hAnsi="Times New Roman" w:cs="Times New Roman"/>
        </w:rPr>
      </w:pPr>
    </w:p>
    <w:p w14:paraId="457620C4" w14:textId="1345B940" w:rsidR="008109A2" w:rsidRPr="00917097" w:rsidRDefault="008C03CE" w:rsidP="00B52948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25" w:name="_Toc229318903"/>
      <w:r w:rsidRPr="00917097">
        <w:rPr>
          <w:rFonts w:ascii="Times New Roman" w:hAnsi="Times New Roman" w:cs="Times New Roman"/>
          <w:color w:val="000000" w:themeColor="text1"/>
        </w:rPr>
        <w:lastRenderedPageBreak/>
        <w:t>8</w:t>
      </w:r>
      <w:r w:rsidR="00000000" w:rsidRPr="00917097">
        <w:rPr>
          <w:rFonts w:ascii="Times New Roman" w:hAnsi="Times New Roman" w:cs="Times New Roman"/>
          <w:color w:val="000000" w:themeColor="text1"/>
        </w:rPr>
        <w:t>. Real-Time Prediction Interface</w:t>
      </w:r>
      <w:bookmarkEnd w:id="25"/>
    </w:p>
    <w:p w14:paraId="5FD3D6F1" w14:textId="0911E912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A real-time prediction function </w:t>
      </w:r>
      <w:r w:rsidR="00FB274B" w:rsidRPr="00917097">
        <w:rPr>
          <w:rFonts w:ascii="Times New Roman" w:hAnsi="Times New Roman" w:cs="Times New Roman"/>
          <w:color w:val="000000" w:themeColor="text1"/>
        </w:rPr>
        <w:t xml:space="preserve">was implemented allowing </w:t>
      </w:r>
      <w:r w:rsidR="00A33D3B" w:rsidRPr="00917097">
        <w:rPr>
          <w:rFonts w:ascii="Times New Roman" w:hAnsi="Times New Roman" w:cs="Times New Roman"/>
          <w:color w:val="000000" w:themeColor="text1"/>
        </w:rPr>
        <w:t>the users</w:t>
      </w:r>
      <w:r w:rsidRPr="00917097">
        <w:rPr>
          <w:rFonts w:ascii="Times New Roman" w:hAnsi="Times New Roman" w:cs="Times New Roman"/>
          <w:color w:val="000000" w:themeColor="text1"/>
        </w:rPr>
        <w:t xml:space="preserve"> to enter </w:t>
      </w:r>
      <w:r w:rsidR="005E42F8" w:rsidRPr="00917097">
        <w:rPr>
          <w:rFonts w:ascii="Times New Roman" w:hAnsi="Times New Roman" w:cs="Times New Roman"/>
          <w:color w:val="000000" w:themeColor="text1"/>
        </w:rPr>
        <w:t>the book</w:t>
      </w:r>
      <w:r w:rsidRPr="00917097">
        <w:rPr>
          <w:rFonts w:ascii="Times New Roman" w:hAnsi="Times New Roman" w:cs="Times New Roman"/>
          <w:color w:val="000000" w:themeColor="text1"/>
        </w:rPr>
        <w:t xml:space="preserve"> review and receive a predicted sentiment. The input review is first cleaned </w:t>
      </w:r>
      <w:r w:rsidR="00FB274B" w:rsidRPr="00917097">
        <w:rPr>
          <w:rFonts w:ascii="Times New Roman" w:hAnsi="Times New Roman" w:cs="Times New Roman"/>
          <w:color w:val="000000" w:themeColor="text1"/>
        </w:rPr>
        <w:t>with the help of the</w:t>
      </w:r>
      <w:r w:rsidRPr="00917097">
        <w:rPr>
          <w:rFonts w:ascii="Times New Roman" w:hAnsi="Times New Roman" w:cs="Times New Roman"/>
          <w:color w:val="000000" w:themeColor="text1"/>
        </w:rPr>
        <w:t xml:space="preserve"> same preprocessing function used during </w:t>
      </w:r>
      <w:r w:rsidR="00FB274B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training. </w:t>
      </w:r>
      <w:r w:rsidR="00FB274B" w:rsidRPr="00917097">
        <w:rPr>
          <w:rFonts w:ascii="Times New Roman" w:hAnsi="Times New Roman" w:cs="Times New Roman"/>
          <w:color w:val="000000" w:themeColor="text1"/>
        </w:rPr>
        <w:t xml:space="preserve">After that it </w:t>
      </w:r>
      <w:r w:rsidR="005E42F8" w:rsidRPr="00917097">
        <w:rPr>
          <w:rFonts w:ascii="Times New Roman" w:hAnsi="Times New Roman" w:cs="Times New Roman"/>
          <w:color w:val="000000" w:themeColor="text1"/>
        </w:rPr>
        <w:t>is converted</w:t>
      </w:r>
      <w:r w:rsidRPr="00917097">
        <w:rPr>
          <w:rFonts w:ascii="Times New Roman" w:hAnsi="Times New Roman" w:cs="Times New Roman"/>
          <w:color w:val="000000" w:themeColor="text1"/>
        </w:rPr>
        <w:t xml:space="preserve"> into </w:t>
      </w:r>
      <w:r w:rsidR="005E42F8" w:rsidRPr="00917097">
        <w:rPr>
          <w:rFonts w:ascii="Times New Roman" w:hAnsi="Times New Roman" w:cs="Times New Roman"/>
          <w:color w:val="000000" w:themeColor="text1"/>
        </w:rPr>
        <w:t>the sequence</w:t>
      </w:r>
      <w:r w:rsidRPr="00917097">
        <w:rPr>
          <w:rFonts w:ascii="Times New Roman" w:hAnsi="Times New Roman" w:cs="Times New Roman"/>
          <w:color w:val="000000" w:themeColor="text1"/>
        </w:rPr>
        <w:t xml:space="preserve"> </w:t>
      </w:r>
      <w:r w:rsidR="00A33D3B" w:rsidRPr="00917097">
        <w:rPr>
          <w:rFonts w:ascii="Times New Roman" w:hAnsi="Times New Roman" w:cs="Times New Roman"/>
          <w:color w:val="000000" w:themeColor="text1"/>
        </w:rPr>
        <w:t>using trained</w:t>
      </w:r>
      <w:r w:rsidRPr="00917097">
        <w:rPr>
          <w:rFonts w:ascii="Times New Roman" w:hAnsi="Times New Roman" w:cs="Times New Roman"/>
          <w:color w:val="000000" w:themeColor="text1"/>
        </w:rPr>
        <w:t xml:space="preserve"> tokenizer and padded to </w:t>
      </w:r>
      <w:r w:rsidR="00FB274B" w:rsidRPr="00917097">
        <w:rPr>
          <w:rFonts w:ascii="Times New Roman" w:hAnsi="Times New Roman" w:cs="Times New Roman"/>
          <w:color w:val="000000" w:themeColor="text1"/>
        </w:rPr>
        <w:t xml:space="preserve">a </w:t>
      </w:r>
      <w:r w:rsidRPr="00917097">
        <w:rPr>
          <w:rFonts w:ascii="Times New Roman" w:hAnsi="Times New Roman" w:cs="Times New Roman"/>
          <w:color w:val="000000" w:themeColor="text1"/>
        </w:rPr>
        <w:t xml:space="preserve">required sequence length. </w:t>
      </w:r>
      <w:r w:rsidR="00A33D3B" w:rsidRPr="00917097">
        <w:rPr>
          <w:rFonts w:ascii="Times New Roman" w:hAnsi="Times New Roman" w:cs="Times New Roman"/>
          <w:color w:val="000000" w:themeColor="text1"/>
        </w:rPr>
        <w:t>Finally, best</w:t>
      </w:r>
      <w:r w:rsidRPr="00917097">
        <w:rPr>
          <w:rFonts w:ascii="Times New Roman" w:hAnsi="Times New Roman" w:cs="Times New Roman"/>
          <w:color w:val="000000" w:themeColor="text1"/>
        </w:rPr>
        <w:t xml:space="preserve">-performing model predicts whether </w:t>
      </w:r>
      <w:r w:rsidR="00FB274B" w:rsidRPr="00917097">
        <w:rPr>
          <w:rFonts w:ascii="Times New Roman" w:hAnsi="Times New Roman" w:cs="Times New Roman"/>
          <w:color w:val="000000" w:themeColor="text1"/>
        </w:rPr>
        <w:t>a</w:t>
      </w:r>
      <w:r w:rsidRPr="00917097">
        <w:rPr>
          <w:rFonts w:ascii="Times New Roman" w:hAnsi="Times New Roman" w:cs="Times New Roman"/>
          <w:color w:val="000000" w:themeColor="text1"/>
        </w:rPr>
        <w:t xml:space="preserve"> review is Negative, Neutral, or Positive.</w:t>
      </w:r>
    </w:p>
    <w:p w14:paraId="5CE9D04A" w14:textId="4D35BFEE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917097">
        <w:rPr>
          <w:rFonts w:ascii="Times New Roman" w:hAnsi="Times New Roman" w:cs="Times New Roman"/>
          <w:color w:val="000000" w:themeColor="text1"/>
        </w:rPr>
        <w:t>Gradio</w:t>
      </w:r>
      <w:proofErr w:type="spellEnd"/>
      <w:r w:rsidRPr="00917097">
        <w:rPr>
          <w:rFonts w:ascii="Times New Roman" w:hAnsi="Times New Roman" w:cs="Times New Roman"/>
          <w:color w:val="000000" w:themeColor="text1"/>
        </w:rPr>
        <w:t xml:space="preserve"> interface was also included in the notebook. The </w:t>
      </w:r>
      <w:proofErr w:type="spellStart"/>
      <w:r w:rsidRPr="00917097">
        <w:rPr>
          <w:rFonts w:ascii="Times New Roman" w:hAnsi="Times New Roman" w:cs="Times New Roman"/>
          <w:color w:val="000000" w:themeColor="text1"/>
        </w:rPr>
        <w:t>Gradio</w:t>
      </w:r>
      <w:proofErr w:type="spellEnd"/>
      <w:r w:rsidRPr="00917097">
        <w:rPr>
          <w:rFonts w:ascii="Times New Roman" w:hAnsi="Times New Roman" w:cs="Times New Roman"/>
          <w:color w:val="000000" w:themeColor="text1"/>
        </w:rPr>
        <w:t xml:space="preserve"> interface allow</w:t>
      </w:r>
      <w:r w:rsidR="00A33D3B" w:rsidRPr="00917097">
        <w:rPr>
          <w:rFonts w:ascii="Times New Roman" w:hAnsi="Times New Roman" w:cs="Times New Roman"/>
          <w:color w:val="000000" w:themeColor="text1"/>
        </w:rPr>
        <w:t xml:space="preserve">ed </w:t>
      </w:r>
      <w:r w:rsidR="005E42F8" w:rsidRPr="00917097">
        <w:rPr>
          <w:rFonts w:ascii="Times New Roman" w:hAnsi="Times New Roman" w:cs="Times New Roman"/>
          <w:color w:val="000000" w:themeColor="text1"/>
        </w:rPr>
        <w:t>the user</w:t>
      </w:r>
      <w:r w:rsidRPr="00917097">
        <w:rPr>
          <w:rFonts w:ascii="Times New Roman" w:hAnsi="Times New Roman" w:cs="Times New Roman"/>
          <w:color w:val="000000" w:themeColor="text1"/>
        </w:rPr>
        <w:t xml:space="preserve"> to </w:t>
      </w:r>
      <w:r w:rsidR="005E42F8" w:rsidRPr="00917097">
        <w:rPr>
          <w:rFonts w:ascii="Times New Roman" w:hAnsi="Times New Roman" w:cs="Times New Roman"/>
          <w:color w:val="000000" w:themeColor="text1"/>
        </w:rPr>
        <w:t>type review</w:t>
      </w:r>
      <w:r w:rsidRPr="00917097">
        <w:rPr>
          <w:rFonts w:ascii="Times New Roman" w:hAnsi="Times New Roman" w:cs="Times New Roman"/>
          <w:color w:val="000000" w:themeColor="text1"/>
        </w:rPr>
        <w:t xml:space="preserve"> into </w:t>
      </w:r>
      <w:r w:rsidR="005E42F8" w:rsidRPr="00917097">
        <w:rPr>
          <w:rFonts w:ascii="Times New Roman" w:hAnsi="Times New Roman" w:cs="Times New Roman"/>
          <w:color w:val="000000" w:themeColor="text1"/>
        </w:rPr>
        <w:t>the text</w:t>
      </w:r>
      <w:r w:rsidRPr="00917097">
        <w:rPr>
          <w:rFonts w:ascii="Times New Roman" w:hAnsi="Times New Roman" w:cs="Times New Roman"/>
          <w:color w:val="000000" w:themeColor="text1"/>
        </w:rPr>
        <w:t xml:space="preserve"> box and receive </w:t>
      </w:r>
      <w:r w:rsidR="005E42F8" w:rsidRPr="00917097">
        <w:rPr>
          <w:rFonts w:ascii="Times New Roman" w:hAnsi="Times New Roman" w:cs="Times New Roman"/>
          <w:color w:val="000000" w:themeColor="text1"/>
        </w:rPr>
        <w:t>a predicted</w:t>
      </w:r>
      <w:r w:rsidRPr="00917097">
        <w:rPr>
          <w:rFonts w:ascii="Times New Roman" w:hAnsi="Times New Roman" w:cs="Times New Roman"/>
          <w:color w:val="000000" w:themeColor="text1"/>
        </w:rPr>
        <w:t xml:space="preserve"> sentiment and confidence score. By </w:t>
      </w:r>
      <w:r w:rsidR="005E42F8" w:rsidRPr="00917097">
        <w:rPr>
          <w:rFonts w:ascii="Times New Roman" w:hAnsi="Times New Roman" w:cs="Times New Roman"/>
          <w:color w:val="000000" w:themeColor="text1"/>
        </w:rPr>
        <w:t xml:space="preserve">default, </w:t>
      </w:r>
      <w:proofErr w:type="spellStart"/>
      <w:r w:rsidR="005E42F8" w:rsidRPr="00917097">
        <w:rPr>
          <w:rFonts w:ascii="Times New Roman" w:hAnsi="Times New Roman" w:cs="Times New Roman"/>
          <w:color w:val="000000" w:themeColor="text1"/>
        </w:rPr>
        <w:t>Gradio</w:t>
      </w:r>
      <w:proofErr w:type="spellEnd"/>
      <w:r w:rsidRPr="00917097">
        <w:rPr>
          <w:rFonts w:ascii="Times New Roman" w:hAnsi="Times New Roman" w:cs="Times New Roman"/>
          <w:color w:val="000000" w:themeColor="text1"/>
        </w:rPr>
        <w:t xml:space="preserve"> demo was disabled so that running all notebook cells would not get stuck launching </w:t>
      </w:r>
      <w:r w:rsidR="00A33D3B" w:rsidRPr="00917097">
        <w:rPr>
          <w:rFonts w:ascii="Times New Roman" w:hAnsi="Times New Roman" w:cs="Times New Roman"/>
          <w:color w:val="000000" w:themeColor="text1"/>
        </w:rPr>
        <w:t>the</w:t>
      </w:r>
      <w:r w:rsidRPr="00917097">
        <w:rPr>
          <w:rFonts w:ascii="Times New Roman" w:hAnsi="Times New Roman" w:cs="Times New Roman"/>
          <w:color w:val="000000" w:themeColor="text1"/>
        </w:rPr>
        <w:t xml:space="preserve"> application. It can be enabled manually by setting </w:t>
      </w:r>
      <w:r w:rsidR="00A33D3B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>RUN_GRADIO_DEMO = True.</w:t>
      </w:r>
    </w:p>
    <w:p w14:paraId="10E88093" w14:textId="315191E9" w:rsidR="008109A2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The real-time prediction interface demonstrates </w:t>
      </w:r>
      <w:r w:rsidR="005E42F8" w:rsidRPr="00917097">
        <w:rPr>
          <w:rFonts w:ascii="Times New Roman" w:hAnsi="Times New Roman" w:cs="Times New Roman"/>
          <w:color w:val="000000" w:themeColor="text1"/>
        </w:rPr>
        <w:t>how trained</w:t>
      </w:r>
      <w:r w:rsidRPr="00917097">
        <w:rPr>
          <w:rFonts w:ascii="Times New Roman" w:hAnsi="Times New Roman" w:cs="Times New Roman"/>
          <w:color w:val="000000" w:themeColor="text1"/>
        </w:rPr>
        <w:t xml:space="preserve"> NLP model could be used in </w:t>
      </w:r>
      <w:r w:rsidR="00AA129D" w:rsidRPr="00917097">
        <w:rPr>
          <w:rFonts w:ascii="Times New Roman" w:hAnsi="Times New Roman" w:cs="Times New Roman"/>
          <w:color w:val="000000" w:themeColor="text1"/>
        </w:rPr>
        <w:t>the</w:t>
      </w:r>
      <w:r w:rsidRPr="00917097">
        <w:rPr>
          <w:rFonts w:ascii="Times New Roman" w:hAnsi="Times New Roman" w:cs="Times New Roman"/>
          <w:color w:val="000000" w:themeColor="text1"/>
        </w:rPr>
        <w:t xml:space="preserve"> practical application, such as automatically analyzing customer reviews for </w:t>
      </w:r>
      <w:r w:rsidR="00A347DA" w:rsidRPr="00917097">
        <w:rPr>
          <w:rFonts w:ascii="Times New Roman" w:hAnsi="Times New Roman" w:cs="Times New Roman"/>
          <w:color w:val="000000" w:themeColor="text1"/>
        </w:rPr>
        <w:t>the</w:t>
      </w:r>
      <w:r w:rsidRPr="00917097">
        <w:rPr>
          <w:rFonts w:ascii="Times New Roman" w:hAnsi="Times New Roman" w:cs="Times New Roman"/>
          <w:color w:val="000000" w:themeColor="text1"/>
        </w:rPr>
        <w:t xml:space="preserve"> online bookstore.</w:t>
      </w:r>
    </w:p>
    <w:p w14:paraId="06940A10" w14:textId="502E5EB8" w:rsidR="00917097" w:rsidRDefault="00917097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1DF48CD7" wp14:editId="4749E250">
            <wp:extent cx="6309360" cy="2724785"/>
            <wp:effectExtent l="0" t="0" r="2540" b="5715"/>
            <wp:docPr id="279306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065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25076" w14:textId="6529E014" w:rsidR="00917097" w:rsidRPr="00917097" w:rsidRDefault="00917097" w:rsidP="00917097">
      <w:pPr>
        <w:pStyle w:val="Caption"/>
        <w:jc w:val="center"/>
        <w:rPr>
          <w:rFonts w:ascii="Times New Roman" w:hAnsi="Times New Roman" w:cs="Times New Roman"/>
          <w:b w:val="0"/>
          <w:bCs w:val="0"/>
          <w:i/>
          <w:iCs/>
          <w:color w:val="000000" w:themeColor="text1"/>
        </w:rPr>
      </w:pPr>
      <w:bookmarkStart w:id="26" w:name="_Toc229318919"/>
      <w:r w:rsidRPr="00917097">
        <w:rPr>
          <w:b w:val="0"/>
          <w:bCs w:val="0"/>
          <w:i/>
          <w:iCs/>
        </w:rPr>
        <w:t xml:space="preserve">Figure </w:t>
      </w:r>
      <w:r w:rsidRPr="00917097">
        <w:rPr>
          <w:b w:val="0"/>
          <w:bCs w:val="0"/>
          <w:i/>
          <w:iCs/>
        </w:rPr>
        <w:fldChar w:fldCharType="begin"/>
      </w:r>
      <w:r w:rsidRPr="00917097">
        <w:rPr>
          <w:b w:val="0"/>
          <w:bCs w:val="0"/>
          <w:i/>
          <w:iCs/>
        </w:rPr>
        <w:instrText xml:space="preserve"> SEQ Figure \* ARABIC </w:instrText>
      </w:r>
      <w:r w:rsidRPr="00917097">
        <w:rPr>
          <w:b w:val="0"/>
          <w:bCs w:val="0"/>
          <w:i/>
          <w:iCs/>
        </w:rPr>
        <w:fldChar w:fldCharType="separate"/>
      </w:r>
      <w:r w:rsidRPr="00917097">
        <w:rPr>
          <w:b w:val="0"/>
          <w:bCs w:val="0"/>
          <w:i/>
          <w:iCs/>
          <w:noProof/>
        </w:rPr>
        <w:t>15</w:t>
      </w:r>
      <w:r w:rsidRPr="00917097">
        <w:rPr>
          <w:b w:val="0"/>
          <w:bCs w:val="0"/>
          <w:i/>
          <w:iCs/>
        </w:rPr>
        <w:fldChar w:fldCharType="end"/>
      </w:r>
      <w:r w:rsidRPr="00917097">
        <w:rPr>
          <w:b w:val="0"/>
          <w:bCs w:val="0"/>
          <w:i/>
          <w:iCs/>
        </w:rPr>
        <w:t xml:space="preserve">: </w:t>
      </w:r>
      <w:r w:rsidRPr="00917097">
        <w:rPr>
          <w:b w:val="0"/>
          <w:bCs w:val="0"/>
          <w:i/>
          <w:iCs/>
        </w:rPr>
        <w:t>Sample Real-Time Prediction Output</w:t>
      </w:r>
      <w:bookmarkEnd w:id="26"/>
    </w:p>
    <w:p w14:paraId="6EE811AF" w14:textId="77777777" w:rsidR="002928F4" w:rsidRDefault="002928F4" w:rsidP="00B52948">
      <w:pPr>
        <w:pStyle w:val="Heading1"/>
        <w:rPr>
          <w:rFonts w:ascii="Times New Roman" w:hAnsi="Times New Roman" w:cs="Times New Roman"/>
          <w:color w:val="000000" w:themeColor="text1"/>
        </w:rPr>
      </w:pPr>
    </w:p>
    <w:p w14:paraId="5EE85CF9" w14:textId="77777777" w:rsidR="002928F4" w:rsidRDefault="002928F4" w:rsidP="00B52948">
      <w:pPr>
        <w:pStyle w:val="Heading1"/>
        <w:rPr>
          <w:rFonts w:ascii="Times New Roman" w:hAnsi="Times New Roman" w:cs="Times New Roman"/>
          <w:color w:val="000000" w:themeColor="text1"/>
        </w:rPr>
      </w:pPr>
    </w:p>
    <w:p w14:paraId="27B51C10" w14:textId="77777777" w:rsidR="002928F4" w:rsidRDefault="002928F4" w:rsidP="00B52948">
      <w:pPr>
        <w:pStyle w:val="Heading1"/>
        <w:rPr>
          <w:rFonts w:ascii="Times New Roman" w:hAnsi="Times New Roman" w:cs="Times New Roman"/>
          <w:color w:val="000000" w:themeColor="text1"/>
        </w:rPr>
      </w:pPr>
    </w:p>
    <w:p w14:paraId="384E25FF" w14:textId="29C1D14F" w:rsidR="008109A2" w:rsidRPr="00917097" w:rsidRDefault="008C03CE" w:rsidP="00B52948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27" w:name="_Toc229318904"/>
      <w:r w:rsidRPr="00917097">
        <w:rPr>
          <w:rFonts w:ascii="Times New Roman" w:hAnsi="Times New Roman" w:cs="Times New Roman"/>
          <w:color w:val="000000" w:themeColor="text1"/>
        </w:rPr>
        <w:t>9</w:t>
      </w:r>
      <w:r w:rsidR="00000000" w:rsidRPr="00917097">
        <w:rPr>
          <w:rFonts w:ascii="Times New Roman" w:hAnsi="Times New Roman" w:cs="Times New Roman"/>
          <w:color w:val="000000" w:themeColor="text1"/>
        </w:rPr>
        <w:t>. Conclusion and Future Work</w:t>
      </w:r>
      <w:bookmarkEnd w:id="27"/>
    </w:p>
    <w:p w14:paraId="29147677" w14:textId="4BC03216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This project successfully developed </w:t>
      </w:r>
      <w:r w:rsidR="008F23D7" w:rsidRPr="00917097">
        <w:rPr>
          <w:rFonts w:ascii="Times New Roman" w:hAnsi="Times New Roman" w:cs="Times New Roman"/>
          <w:color w:val="000000" w:themeColor="text1"/>
        </w:rPr>
        <w:t>the</w:t>
      </w:r>
      <w:r w:rsidRPr="00917097">
        <w:rPr>
          <w:rFonts w:ascii="Times New Roman" w:hAnsi="Times New Roman" w:cs="Times New Roman"/>
          <w:color w:val="000000" w:themeColor="text1"/>
        </w:rPr>
        <w:t xml:space="preserve"> deep learning-based sentiment classification system </w:t>
      </w:r>
      <w:r w:rsidR="00917097" w:rsidRPr="00917097">
        <w:rPr>
          <w:rFonts w:ascii="Times New Roman" w:hAnsi="Times New Roman" w:cs="Times New Roman"/>
          <w:color w:val="000000" w:themeColor="text1"/>
        </w:rPr>
        <w:t>using Book</w:t>
      </w:r>
      <w:r w:rsidRPr="00917097">
        <w:rPr>
          <w:rFonts w:ascii="Times New Roman" w:hAnsi="Times New Roman" w:cs="Times New Roman"/>
          <w:color w:val="000000" w:themeColor="text1"/>
        </w:rPr>
        <w:t xml:space="preserve"> Review Dataset. The original 1-5 rating labels w</w:t>
      </w:r>
      <w:r w:rsidR="008F23D7" w:rsidRPr="00917097">
        <w:rPr>
          <w:rFonts w:ascii="Times New Roman" w:hAnsi="Times New Roman" w:cs="Times New Roman"/>
          <w:color w:val="000000" w:themeColor="text1"/>
        </w:rPr>
        <w:t>as</w:t>
      </w:r>
      <w:r w:rsidRPr="00917097">
        <w:rPr>
          <w:rFonts w:ascii="Times New Roman" w:hAnsi="Times New Roman" w:cs="Times New Roman"/>
          <w:color w:val="000000" w:themeColor="text1"/>
        </w:rPr>
        <w:t xml:space="preserve"> converted into </w:t>
      </w:r>
      <w:r w:rsidR="008F23D7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three sentiment classes: Negative, Neutral, and Positive. This made </w:t>
      </w:r>
      <w:r w:rsidR="008F23D7" w:rsidRPr="00917097">
        <w:rPr>
          <w:rFonts w:ascii="Times New Roman" w:hAnsi="Times New Roman" w:cs="Times New Roman"/>
          <w:color w:val="000000" w:themeColor="text1"/>
        </w:rPr>
        <w:t>this</w:t>
      </w:r>
      <w:r w:rsidRPr="00917097">
        <w:rPr>
          <w:rFonts w:ascii="Times New Roman" w:hAnsi="Times New Roman" w:cs="Times New Roman"/>
          <w:color w:val="000000" w:themeColor="text1"/>
        </w:rPr>
        <w:t xml:space="preserve"> problem more suitable for </w:t>
      </w:r>
      <w:r w:rsidR="008F23D7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sentiment analysis and improved </w:t>
      </w:r>
      <w:r w:rsidR="008F23D7" w:rsidRPr="00917097">
        <w:rPr>
          <w:rFonts w:ascii="Times New Roman" w:hAnsi="Times New Roman" w:cs="Times New Roman"/>
          <w:color w:val="000000" w:themeColor="text1"/>
        </w:rPr>
        <w:t>the i</w:t>
      </w:r>
      <w:r w:rsidRPr="00917097">
        <w:rPr>
          <w:rFonts w:ascii="Times New Roman" w:hAnsi="Times New Roman" w:cs="Times New Roman"/>
          <w:color w:val="000000" w:themeColor="text1"/>
        </w:rPr>
        <w:t>nterpretability.</w:t>
      </w:r>
    </w:p>
    <w:p w14:paraId="11116A02" w14:textId="6A92DCC5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The project </w:t>
      </w:r>
      <w:r w:rsidR="00917097" w:rsidRPr="00917097">
        <w:rPr>
          <w:rFonts w:ascii="Times New Roman" w:hAnsi="Times New Roman" w:cs="Times New Roman"/>
          <w:color w:val="000000" w:themeColor="text1"/>
        </w:rPr>
        <w:t>implemented complete</w:t>
      </w:r>
      <w:r w:rsidRPr="00917097">
        <w:rPr>
          <w:rFonts w:ascii="Times New Roman" w:hAnsi="Times New Roman" w:cs="Times New Roman"/>
          <w:color w:val="000000" w:themeColor="text1"/>
        </w:rPr>
        <w:t xml:space="preserve"> NLP pipeline, including </w:t>
      </w:r>
      <w:r w:rsidR="008F23D7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text preprocessing, tokenization, sequence padding, train-validation-test splitting, model training, evaluation, error analysis, and real-time prediction. Four </w:t>
      </w:r>
      <w:r w:rsidRPr="00917097">
        <w:rPr>
          <w:rFonts w:ascii="Times New Roman" w:hAnsi="Times New Roman" w:cs="Times New Roman"/>
          <w:color w:val="000000" w:themeColor="text1"/>
        </w:rPr>
        <w:lastRenderedPageBreak/>
        <w:t xml:space="preserve">models were compared: Simple RNN, LSTM, LSTM with </w:t>
      </w:r>
      <w:r w:rsidR="008F23D7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pre-trained embeddings, and </w:t>
      </w:r>
      <w:proofErr w:type="gramStart"/>
      <w:r w:rsidR="00917097" w:rsidRPr="00917097">
        <w:rPr>
          <w:rFonts w:ascii="Times New Roman" w:hAnsi="Times New Roman" w:cs="Times New Roman"/>
          <w:color w:val="000000" w:themeColor="text1"/>
        </w:rPr>
        <w:t>a</w:t>
      </w:r>
      <w:r w:rsidR="00917097">
        <w:rPr>
          <w:rFonts w:ascii="Times New Roman" w:hAnsi="Times New Roman" w:cs="Times New Roman"/>
          <w:color w:val="000000" w:themeColor="text1"/>
        </w:rPr>
        <w:t>n</w:t>
      </w:r>
      <w:proofErr w:type="gramEnd"/>
      <w:r w:rsidR="00917097">
        <w:rPr>
          <w:rFonts w:ascii="Times New Roman" w:hAnsi="Times New Roman" w:cs="Times New Roman"/>
          <w:color w:val="000000" w:themeColor="text1"/>
        </w:rPr>
        <w:t xml:space="preserve"> </w:t>
      </w:r>
      <w:r w:rsidRPr="00917097">
        <w:rPr>
          <w:rFonts w:ascii="Times New Roman" w:hAnsi="Times New Roman" w:cs="Times New Roman"/>
          <w:color w:val="000000" w:themeColor="text1"/>
        </w:rPr>
        <w:t xml:space="preserve">Bidirectional LSTM with </w:t>
      </w:r>
      <w:r w:rsidR="008F23D7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>pre-trained embeddings.</w:t>
      </w:r>
    </w:p>
    <w:p w14:paraId="641C79BC" w14:textId="57813F7A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>The best</w:t>
      </w:r>
      <w:r w:rsidR="00B60DEE" w:rsidRPr="00917097">
        <w:rPr>
          <w:rFonts w:ascii="Times New Roman" w:hAnsi="Times New Roman" w:cs="Times New Roman"/>
          <w:color w:val="000000" w:themeColor="text1"/>
        </w:rPr>
        <w:t xml:space="preserve"> </w:t>
      </w:r>
      <w:r w:rsidRPr="00917097">
        <w:rPr>
          <w:rFonts w:ascii="Times New Roman" w:hAnsi="Times New Roman" w:cs="Times New Roman"/>
          <w:color w:val="000000" w:themeColor="text1"/>
        </w:rPr>
        <w:t xml:space="preserve">performing model </w:t>
      </w:r>
      <w:r w:rsidR="00917097" w:rsidRPr="00917097">
        <w:rPr>
          <w:rFonts w:ascii="Times New Roman" w:hAnsi="Times New Roman" w:cs="Times New Roman"/>
          <w:color w:val="000000" w:themeColor="text1"/>
        </w:rPr>
        <w:t>was Bidirectional</w:t>
      </w:r>
      <w:r w:rsidRPr="00917097">
        <w:rPr>
          <w:rFonts w:ascii="Times New Roman" w:hAnsi="Times New Roman" w:cs="Times New Roman"/>
          <w:color w:val="000000" w:themeColor="text1"/>
        </w:rPr>
        <w:t xml:space="preserve"> LSTM </w:t>
      </w:r>
      <w:r w:rsidR="00B60DEE" w:rsidRPr="00917097">
        <w:rPr>
          <w:rFonts w:ascii="Times New Roman" w:hAnsi="Times New Roman" w:cs="Times New Roman"/>
          <w:color w:val="000000" w:themeColor="text1"/>
        </w:rPr>
        <w:t xml:space="preserve">having the </w:t>
      </w:r>
      <w:r w:rsidRPr="00917097">
        <w:rPr>
          <w:rFonts w:ascii="Times New Roman" w:hAnsi="Times New Roman" w:cs="Times New Roman"/>
          <w:color w:val="000000" w:themeColor="text1"/>
        </w:rPr>
        <w:t xml:space="preserve">pre-trained </w:t>
      </w:r>
      <w:r w:rsidR="00917097" w:rsidRPr="00917097">
        <w:rPr>
          <w:rFonts w:ascii="Times New Roman" w:hAnsi="Times New Roman" w:cs="Times New Roman"/>
          <w:color w:val="000000" w:themeColor="text1"/>
        </w:rPr>
        <w:t>embeddings and</w:t>
      </w:r>
      <w:r w:rsidR="00B60DEE" w:rsidRPr="00917097">
        <w:rPr>
          <w:rFonts w:ascii="Times New Roman" w:hAnsi="Times New Roman" w:cs="Times New Roman"/>
          <w:color w:val="000000" w:themeColor="text1"/>
        </w:rPr>
        <w:t xml:space="preserve"> </w:t>
      </w:r>
      <w:r w:rsidRPr="00917097">
        <w:rPr>
          <w:rFonts w:ascii="Times New Roman" w:hAnsi="Times New Roman" w:cs="Times New Roman"/>
          <w:color w:val="000000" w:themeColor="text1"/>
        </w:rPr>
        <w:t xml:space="preserve">achieving 75.28% accuracy and 76.06% F1-score </w:t>
      </w:r>
      <w:r w:rsidR="00917097" w:rsidRPr="00917097">
        <w:rPr>
          <w:rFonts w:ascii="Times New Roman" w:hAnsi="Times New Roman" w:cs="Times New Roman"/>
          <w:color w:val="000000" w:themeColor="text1"/>
        </w:rPr>
        <w:t>on test</w:t>
      </w:r>
      <w:r w:rsidRPr="00917097">
        <w:rPr>
          <w:rFonts w:ascii="Times New Roman" w:hAnsi="Times New Roman" w:cs="Times New Roman"/>
          <w:color w:val="000000" w:themeColor="text1"/>
        </w:rPr>
        <w:t xml:space="preserve"> set. This result shows that bidirectional sequence learning and pre-trained embeddings can significantly improve </w:t>
      </w:r>
      <w:r w:rsidR="008F23D7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sentiment classification performance. </w:t>
      </w:r>
      <w:r w:rsidR="00917097" w:rsidRPr="00917097">
        <w:rPr>
          <w:rFonts w:ascii="Times New Roman" w:hAnsi="Times New Roman" w:cs="Times New Roman"/>
          <w:color w:val="000000" w:themeColor="text1"/>
        </w:rPr>
        <w:t>However, Neutral</w:t>
      </w:r>
      <w:r w:rsidRPr="00917097">
        <w:rPr>
          <w:rFonts w:ascii="Times New Roman" w:hAnsi="Times New Roman" w:cs="Times New Roman"/>
          <w:color w:val="000000" w:themeColor="text1"/>
        </w:rPr>
        <w:t xml:space="preserve"> class </w:t>
      </w:r>
      <w:r w:rsidR="00917097" w:rsidRPr="00917097">
        <w:rPr>
          <w:rFonts w:ascii="Times New Roman" w:hAnsi="Times New Roman" w:cs="Times New Roman"/>
          <w:color w:val="000000" w:themeColor="text1"/>
        </w:rPr>
        <w:t>remained most</w:t>
      </w:r>
      <w:r w:rsidRPr="00917097">
        <w:rPr>
          <w:rFonts w:ascii="Times New Roman" w:hAnsi="Times New Roman" w:cs="Times New Roman"/>
          <w:color w:val="000000" w:themeColor="text1"/>
        </w:rPr>
        <w:t xml:space="preserve"> difficult to classify because </w:t>
      </w:r>
      <w:r w:rsidR="001D0324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neutral reviews often contain mixed or </w:t>
      </w:r>
      <w:r w:rsidR="001D0324" w:rsidRPr="00917097">
        <w:rPr>
          <w:rFonts w:ascii="Times New Roman" w:hAnsi="Times New Roman" w:cs="Times New Roman"/>
          <w:color w:val="000000" w:themeColor="text1"/>
        </w:rPr>
        <w:t xml:space="preserve">an </w:t>
      </w:r>
      <w:r w:rsidRPr="00917097">
        <w:rPr>
          <w:rFonts w:ascii="Times New Roman" w:hAnsi="Times New Roman" w:cs="Times New Roman"/>
          <w:color w:val="000000" w:themeColor="text1"/>
        </w:rPr>
        <w:t>ambiguous sentiment.</w:t>
      </w:r>
    </w:p>
    <w:p w14:paraId="3377052D" w14:textId="4BEF5819" w:rsidR="008109A2" w:rsidRPr="00917097" w:rsidRDefault="00000000" w:rsidP="00B52948">
      <w:pPr>
        <w:spacing w:after="120"/>
        <w:jc w:val="both"/>
        <w:rPr>
          <w:rFonts w:ascii="Times New Roman" w:hAnsi="Times New Roman" w:cs="Times New Roman"/>
          <w:color w:val="000000" w:themeColor="text1"/>
        </w:rPr>
      </w:pPr>
      <w:r w:rsidRPr="00917097">
        <w:rPr>
          <w:rFonts w:ascii="Times New Roman" w:hAnsi="Times New Roman" w:cs="Times New Roman"/>
          <w:color w:val="000000" w:themeColor="text1"/>
        </w:rPr>
        <w:t xml:space="preserve">For </w:t>
      </w:r>
      <w:r w:rsidR="001D0324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future work, model could be improved using </w:t>
      </w:r>
      <w:r w:rsidR="001D0324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larger pre-trained embeddings, more advanced architectures, or </w:t>
      </w:r>
      <w:r w:rsidR="001D0324" w:rsidRPr="00917097">
        <w:rPr>
          <w:rFonts w:ascii="Times New Roman" w:hAnsi="Times New Roman" w:cs="Times New Roman"/>
          <w:color w:val="000000" w:themeColor="text1"/>
        </w:rPr>
        <w:t xml:space="preserve">the </w:t>
      </w:r>
      <w:r w:rsidRPr="00917097">
        <w:rPr>
          <w:rFonts w:ascii="Times New Roman" w:hAnsi="Times New Roman" w:cs="Times New Roman"/>
          <w:color w:val="000000" w:themeColor="text1"/>
        </w:rPr>
        <w:t xml:space="preserve">transformer-based models. Additional preprocessing techniques, hyperparameter tuning, and </w:t>
      </w:r>
      <w:r w:rsidR="001D0324" w:rsidRPr="00917097">
        <w:rPr>
          <w:rFonts w:ascii="Times New Roman" w:hAnsi="Times New Roman" w:cs="Times New Roman"/>
          <w:color w:val="000000" w:themeColor="text1"/>
        </w:rPr>
        <w:t xml:space="preserve">more </w:t>
      </w:r>
      <w:r w:rsidRPr="00917097">
        <w:rPr>
          <w:rFonts w:ascii="Times New Roman" w:hAnsi="Times New Roman" w:cs="Times New Roman"/>
          <w:color w:val="000000" w:themeColor="text1"/>
        </w:rPr>
        <w:t xml:space="preserve">balanced data </w:t>
      </w:r>
      <w:r w:rsidR="00917097" w:rsidRPr="00917097">
        <w:rPr>
          <w:rFonts w:ascii="Times New Roman" w:hAnsi="Times New Roman" w:cs="Times New Roman"/>
          <w:color w:val="000000" w:themeColor="text1"/>
        </w:rPr>
        <w:t>could improve</w:t>
      </w:r>
      <w:r w:rsidRPr="00917097">
        <w:rPr>
          <w:rFonts w:ascii="Times New Roman" w:hAnsi="Times New Roman" w:cs="Times New Roman"/>
          <w:color w:val="000000" w:themeColor="text1"/>
        </w:rPr>
        <w:t xml:space="preserve"> performance. </w:t>
      </w:r>
      <w:r w:rsidR="001D0324" w:rsidRPr="00917097">
        <w:rPr>
          <w:rFonts w:ascii="Times New Roman" w:hAnsi="Times New Roman" w:cs="Times New Roman"/>
          <w:color w:val="000000" w:themeColor="text1"/>
        </w:rPr>
        <w:t>R</w:t>
      </w:r>
      <w:r w:rsidRPr="00917097">
        <w:rPr>
          <w:rFonts w:ascii="Times New Roman" w:hAnsi="Times New Roman" w:cs="Times New Roman"/>
          <w:color w:val="000000" w:themeColor="text1"/>
        </w:rPr>
        <w:t xml:space="preserve">eal-time prediction system could be extended into </w:t>
      </w:r>
      <w:r w:rsidR="001D0324" w:rsidRPr="00917097">
        <w:rPr>
          <w:rFonts w:ascii="Times New Roman" w:hAnsi="Times New Roman" w:cs="Times New Roman"/>
          <w:color w:val="000000" w:themeColor="text1"/>
        </w:rPr>
        <w:t>the</w:t>
      </w:r>
      <w:r w:rsidRPr="00917097">
        <w:rPr>
          <w:rFonts w:ascii="Times New Roman" w:hAnsi="Times New Roman" w:cs="Times New Roman"/>
          <w:color w:val="000000" w:themeColor="text1"/>
        </w:rPr>
        <w:t xml:space="preserve"> web application for automatically analyzing book reviews.</w:t>
      </w:r>
    </w:p>
    <w:sectPr w:rsidR="008109A2" w:rsidRPr="00917097" w:rsidSect="00206346">
      <w:footerReference w:type="default" r:id="rId26"/>
      <w:pgSz w:w="12240" w:h="15840"/>
      <w:pgMar w:top="1080" w:right="1152" w:bottom="1080" w:left="1152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4624F" w14:textId="77777777" w:rsidR="006D1E78" w:rsidRDefault="006D1E78" w:rsidP="00206346">
      <w:pPr>
        <w:spacing w:after="0" w:line="240" w:lineRule="auto"/>
      </w:pPr>
      <w:r>
        <w:separator/>
      </w:r>
    </w:p>
  </w:endnote>
  <w:endnote w:type="continuationSeparator" w:id="0">
    <w:p w14:paraId="5A765DB9" w14:textId="77777777" w:rsidR="006D1E78" w:rsidRDefault="006D1E78" w:rsidP="002063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53381078"/>
      <w:docPartObj>
        <w:docPartGallery w:val="Page Numbers (Bottom of Page)"/>
        <w:docPartUnique/>
      </w:docPartObj>
    </w:sdtPr>
    <w:sdtContent>
      <w:p w14:paraId="1349FC33" w14:textId="41F0E603" w:rsidR="00206346" w:rsidRDefault="00206346" w:rsidP="00E1793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5D86864" w14:textId="77777777" w:rsidR="00206346" w:rsidRDefault="00206346" w:rsidP="0020634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26097729"/>
      <w:docPartObj>
        <w:docPartGallery w:val="Page Numbers (Bottom of Page)"/>
        <w:docPartUnique/>
      </w:docPartObj>
    </w:sdtPr>
    <w:sdtContent>
      <w:p w14:paraId="193E3100" w14:textId="622AF68F" w:rsidR="00206346" w:rsidRDefault="00206346" w:rsidP="00E1793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6801143" w14:textId="77777777" w:rsidR="00206346" w:rsidRDefault="00206346" w:rsidP="0020634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71E71" w14:textId="77777777" w:rsidR="006D1E78" w:rsidRDefault="006D1E78" w:rsidP="00206346">
      <w:pPr>
        <w:spacing w:after="0" w:line="240" w:lineRule="auto"/>
      </w:pPr>
      <w:r>
        <w:separator/>
      </w:r>
    </w:p>
  </w:footnote>
  <w:footnote w:type="continuationSeparator" w:id="0">
    <w:p w14:paraId="53BA07E9" w14:textId="77777777" w:rsidR="006D1E78" w:rsidRDefault="006D1E78" w:rsidP="002063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D118FF"/>
    <w:multiLevelType w:val="hybridMultilevel"/>
    <w:tmpl w:val="4F8C005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29964053">
    <w:abstractNumId w:val="8"/>
  </w:num>
  <w:num w:numId="2" w16cid:durableId="2042824608">
    <w:abstractNumId w:val="6"/>
  </w:num>
  <w:num w:numId="3" w16cid:durableId="2142579245">
    <w:abstractNumId w:val="5"/>
  </w:num>
  <w:num w:numId="4" w16cid:durableId="355427568">
    <w:abstractNumId w:val="4"/>
  </w:num>
  <w:num w:numId="5" w16cid:durableId="1469861914">
    <w:abstractNumId w:val="7"/>
  </w:num>
  <w:num w:numId="6" w16cid:durableId="1786339321">
    <w:abstractNumId w:val="3"/>
  </w:num>
  <w:num w:numId="7" w16cid:durableId="817844149">
    <w:abstractNumId w:val="2"/>
  </w:num>
  <w:num w:numId="8" w16cid:durableId="1113206681">
    <w:abstractNumId w:val="1"/>
  </w:num>
  <w:num w:numId="9" w16cid:durableId="851796755">
    <w:abstractNumId w:val="0"/>
  </w:num>
  <w:num w:numId="10" w16cid:durableId="1550722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42C"/>
    <w:rsid w:val="00034616"/>
    <w:rsid w:val="0003500A"/>
    <w:rsid w:val="0006063C"/>
    <w:rsid w:val="000C2279"/>
    <w:rsid w:val="0015074B"/>
    <w:rsid w:val="00164060"/>
    <w:rsid w:val="001B22A4"/>
    <w:rsid w:val="001D0324"/>
    <w:rsid w:val="00206346"/>
    <w:rsid w:val="002405D8"/>
    <w:rsid w:val="00255255"/>
    <w:rsid w:val="002928F4"/>
    <w:rsid w:val="0029639D"/>
    <w:rsid w:val="002D7156"/>
    <w:rsid w:val="002E6FF1"/>
    <w:rsid w:val="00326F90"/>
    <w:rsid w:val="00333F14"/>
    <w:rsid w:val="00357D5A"/>
    <w:rsid w:val="00387D13"/>
    <w:rsid w:val="003D6E5C"/>
    <w:rsid w:val="003E4595"/>
    <w:rsid w:val="00400899"/>
    <w:rsid w:val="00425FCB"/>
    <w:rsid w:val="00434939"/>
    <w:rsid w:val="004A3DCA"/>
    <w:rsid w:val="004F5A63"/>
    <w:rsid w:val="00517A39"/>
    <w:rsid w:val="005267D2"/>
    <w:rsid w:val="00543786"/>
    <w:rsid w:val="0056791E"/>
    <w:rsid w:val="005B1F59"/>
    <w:rsid w:val="005B5809"/>
    <w:rsid w:val="005E1409"/>
    <w:rsid w:val="005E42F8"/>
    <w:rsid w:val="00644D4B"/>
    <w:rsid w:val="006D1E78"/>
    <w:rsid w:val="006E4CE1"/>
    <w:rsid w:val="006F22E9"/>
    <w:rsid w:val="007063C0"/>
    <w:rsid w:val="00720690"/>
    <w:rsid w:val="0072491A"/>
    <w:rsid w:val="007375C1"/>
    <w:rsid w:val="007A004A"/>
    <w:rsid w:val="007A4B8C"/>
    <w:rsid w:val="007D04F7"/>
    <w:rsid w:val="007D45A7"/>
    <w:rsid w:val="007E364E"/>
    <w:rsid w:val="008109A2"/>
    <w:rsid w:val="008655A2"/>
    <w:rsid w:val="008C03CE"/>
    <w:rsid w:val="008C3346"/>
    <w:rsid w:val="008F23D7"/>
    <w:rsid w:val="00911882"/>
    <w:rsid w:val="00917097"/>
    <w:rsid w:val="0095672F"/>
    <w:rsid w:val="00975397"/>
    <w:rsid w:val="00986AE9"/>
    <w:rsid w:val="009D486E"/>
    <w:rsid w:val="009F1398"/>
    <w:rsid w:val="00A00563"/>
    <w:rsid w:val="00A33D3B"/>
    <w:rsid w:val="00A347DA"/>
    <w:rsid w:val="00A40DDE"/>
    <w:rsid w:val="00A62BDE"/>
    <w:rsid w:val="00A97665"/>
    <w:rsid w:val="00AA129D"/>
    <w:rsid w:val="00AA1D8D"/>
    <w:rsid w:val="00AB3383"/>
    <w:rsid w:val="00AF7425"/>
    <w:rsid w:val="00B14370"/>
    <w:rsid w:val="00B226D7"/>
    <w:rsid w:val="00B2376A"/>
    <w:rsid w:val="00B47730"/>
    <w:rsid w:val="00B52948"/>
    <w:rsid w:val="00B5510F"/>
    <w:rsid w:val="00B60DEE"/>
    <w:rsid w:val="00B91A1F"/>
    <w:rsid w:val="00BA34F3"/>
    <w:rsid w:val="00BB6D3F"/>
    <w:rsid w:val="00C2603F"/>
    <w:rsid w:val="00C31C30"/>
    <w:rsid w:val="00C347F3"/>
    <w:rsid w:val="00CB0664"/>
    <w:rsid w:val="00CB12EA"/>
    <w:rsid w:val="00D11DDD"/>
    <w:rsid w:val="00D95529"/>
    <w:rsid w:val="00DD78D0"/>
    <w:rsid w:val="00E60E2D"/>
    <w:rsid w:val="00E76554"/>
    <w:rsid w:val="00E90814"/>
    <w:rsid w:val="00EB1BDE"/>
    <w:rsid w:val="00EF07F5"/>
    <w:rsid w:val="00F1623A"/>
    <w:rsid w:val="00F55002"/>
    <w:rsid w:val="00F5735F"/>
    <w:rsid w:val="00F60214"/>
    <w:rsid w:val="00F646BB"/>
    <w:rsid w:val="00F82708"/>
    <w:rsid w:val="00FB0DC3"/>
    <w:rsid w:val="00FB274B"/>
    <w:rsid w:val="00FC693F"/>
    <w:rsid w:val="00FF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960697"/>
  <w14:defaultImageDpi w14:val="300"/>
  <w15:docId w15:val="{70CBB6D1-C4E2-F44E-86D4-9887F28B9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C03CE"/>
    <w:pPr>
      <w:spacing w:before="120" w:after="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8C03CE"/>
    <w:pPr>
      <w:spacing w:before="120" w:after="0"/>
      <w:ind w:left="220"/>
    </w:pPr>
    <w:rPr>
      <w:rFonts w:asciiTheme="minorHAnsi" w:hAnsiTheme="minorHAnsi"/>
      <w:b/>
      <w:bCs/>
    </w:rPr>
  </w:style>
  <w:style w:type="character" w:styleId="Hyperlink">
    <w:name w:val="Hyperlink"/>
    <w:basedOn w:val="DefaultParagraphFont"/>
    <w:uiPriority w:val="99"/>
    <w:unhideWhenUsed/>
    <w:rsid w:val="008C03CE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8C03CE"/>
    <w:pPr>
      <w:spacing w:after="0"/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C03CE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C03CE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C03CE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C03CE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C03CE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C03CE"/>
    <w:pPr>
      <w:spacing w:after="0"/>
      <w:ind w:left="1760"/>
    </w:pPr>
    <w:rPr>
      <w:rFonts w:asciiTheme="minorHAnsi" w:hAnsiTheme="minorHAnsi"/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206346"/>
  </w:style>
  <w:style w:type="paragraph" w:styleId="TableofFigures">
    <w:name w:val="table of figures"/>
    <w:basedOn w:val="Normal"/>
    <w:next w:val="Normal"/>
    <w:uiPriority w:val="99"/>
    <w:unhideWhenUsed/>
    <w:rsid w:val="00A0056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12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18</Pages>
  <Words>3004</Words>
  <Characters>17123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Aaron Shrestha</cp:lastModifiedBy>
  <cp:revision>87</cp:revision>
  <dcterms:created xsi:type="dcterms:W3CDTF">2026-05-10T06:03:00Z</dcterms:created>
  <dcterms:modified xsi:type="dcterms:W3CDTF">2026-05-10T09:39:00Z</dcterms:modified>
  <cp:category/>
</cp:coreProperties>
</file>